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3B42C" w14:textId="77777777" w:rsidR="00B54CCC" w:rsidRPr="00B54CCC" w:rsidRDefault="00B54CCC" w:rsidP="00B54CCC">
      <w:pPr>
        <w:rPr>
          <w:b/>
          <w:bCs/>
        </w:rPr>
      </w:pPr>
      <w:r w:rsidRPr="00B54CCC">
        <w:rPr>
          <w:b/>
          <w:bCs/>
        </w:rPr>
        <w:t>A. Linux processes</w:t>
      </w:r>
    </w:p>
    <w:p w14:paraId="5CD3F824" w14:textId="77777777" w:rsidR="00B54CCC" w:rsidRPr="00B54CCC" w:rsidRDefault="00B54CCC" w:rsidP="00B54CCC">
      <w:proofErr w:type="gramStart"/>
      <w:r w:rsidRPr="00B54CCC">
        <w:t>A process</w:t>
      </w:r>
      <w:proofErr w:type="gramEnd"/>
      <w:r w:rsidRPr="00B54CCC">
        <w:t xml:space="preserve"> is a program that is currently running. For example, an SSH server, a web server, a terminal, or a monitoring agent can run as a process.</w:t>
      </w:r>
    </w:p>
    <w:p w14:paraId="59A6EC72" w14:textId="5BD14BBF" w:rsidR="00D205A3" w:rsidRDefault="00B54CCC">
      <w:r w:rsidRPr="00B54CCC">
        <w:t>Every process typically has a Process ID (PID), an owner, resource usage, and a parent process.</w:t>
      </w:r>
    </w:p>
    <w:p w14:paraId="6C38D907" w14:textId="77777777" w:rsidR="00B54CCC" w:rsidRPr="00B54CCC" w:rsidRDefault="00B54CCC">
      <w:pPr>
        <w:rPr>
          <w:b/>
          <w:bCs/>
        </w:rPr>
      </w:pPr>
    </w:p>
    <w:p w14:paraId="5C64B3D3" w14:textId="79C579FE" w:rsidR="00B54CCC" w:rsidRPr="00B54CCC" w:rsidRDefault="00B54CCC">
      <w:pPr>
        <w:rPr>
          <w:b/>
          <w:bCs/>
        </w:rPr>
      </w:pPr>
      <w:r w:rsidRPr="00B54CCC">
        <w:rPr>
          <w:b/>
          <w:bCs/>
        </w:rPr>
        <w:t xml:space="preserve">Pid a unique number identifying a running process at a given time. </w:t>
      </w:r>
    </w:p>
    <w:p w14:paraId="3AF4B31B" w14:textId="5D034D41" w:rsidR="00B54CCC" w:rsidRDefault="00B54CCC">
      <w:pPr>
        <w:rPr>
          <w:b/>
          <w:bCs/>
        </w:rPr>
      </w:pPr>
      <w:r w:rsidRPr="00B54CCC">
        <w:rPr>
          <w:b/>
          <w:bCs/>
        </w:rPr>
        <w:t>Process owner the account service running a process</w:t>
      </w:r>
    </w:p>
    <w:p w14:paraId="6EB4958F" w14:textId="77777777" w:rsidR="00B54CCC" w:rsidRPr="0020190F" w:rsidRDefault="00B54CCC">
      <w:pPr>
        <w:rPr>
          <w:b/>
          <w:bCs/>
          <w:i/>
          <w:iCs/>
        </w:rPr>
      </w:pPr>
    </w:p>
    <w:p w14:paraId="795CB7D0" w14:textId="4538CB3C" w:rsidR="00B54CCC" w:rsidRDefault="0020190F">
      <w:pPr>
        <w:rPr>
          <w:b/>
          <w:bCs/>
          <w:i/>
          <w:iCs/>
        </w:rPr>
      </w:pPr>
      <w:r w:rsidRPr="0020190F">
        <w:rPr>
          <w:b/>
          <w:bCs/>
          <w:i/>
          <w:iCs/>
        </w:rPr>
        <w:t>Important: a process using high CPU or running as root is not automatically malicious. You need context.</w:t>
      </w:r>
    </w:p>
    <w:p w14:paraId="10D3C751" w14:textId="6A45E1C1" w:rsidR="0020190F" w:rsidRDefault="0020190F">
      <w:pPr>
        <w:rPr>
          <w:b/>
          <w:bCs/>
          <w:i/>
          <w:iCs/>
        </w:rPr>
      </w:pPr>
    </w:p>
    <w:p w14:paraId="77905185" w14:textId="77777777" w:rsidR="0020190F" w:rsidRPr="0020190F" w:rsidRDefault="0020190F" w:rsidP="0020190F">
      <w:pPr>
        <w:rPr>
          <w:b/>
          <w:bCs/>
        </w:rPr>
      </w:pPr>
      <w:r w:rsidRPr="0020190F">
        <w:rPr>
          <w:b/>
          <w:bCs/>
        </w:rPr>
        <w:t>B. Linux services</w:t>
      </w:r>
    </w:p>
    <w:p w14:paraId="7694639C" w14:textId="77777777" w:rsidR="0020190F" w:rsidRPr="0020190F" w:rsidRDefault="0020190F" w:rsidP="0020190F">
      <w:r w:rsidRPr="0020190F">
        <w:t>A service is a background component that provides a function, such as SSH access, DNS, web hosting, or time synchronization.</w:t>
      </w:r>
    </w:p>
    <w:p w14:paraId="5A7FF1D0" w14:textId="17769CBA" w:rsidR="0020190F" w:rsidRDefault="0020190F">
      <w:pPr>
        <w:rPr>
          <w:b/>
          <w:bCs/>
        </w:rPr>
      </w:pPr>
      <w:r>
        <w:rPr>
          <w:b/>
          <w:bCs/>
        </w:rPr>
        <w:t xml:space="preserve">Many </w:t>
      </w:r>
      <w:proofErr w:type="spellStart"/>
      <w:r>
        <w:rPr>
          <w:b/>
          <w:bCs/>
        </w:rPr>
        <w:t>linuxes</w:t>
      </w:r>
      <w:proofErr w:type="spellEnd"/>
      <w:r>
        <w:rPr>
          <w:b/>
          <w:bCs/>
        </w:rPr>
        <w:t xml:space="preserve"> </w:t>
      </w:r>
      <w:proofErr w:type="gramStart"/>
      <w:r>
        <w:rPr>
          <w:b/>
          <w:bCs/>
        </w:rPr>
        <w:t xml:space="preserve">use </w:t>
      </w:r>
      <w:proofErr w:type="spellStart"/>
      <w:r>
        <w:rPr>
          <w:b/>
          <w:bCs/>
        </w:rPr>
        <w:t>systemd</w:t>
      </w:r>
      <w:proofErr w:type="spellEnd"/>
      <w:proofErr w:type="gramEnd"/>
      <w:r>
        <w:rPr>
          <w:b/>
          <w:bCs/>
        </w:rPr>
        <w:t xml:space="preserve"> to manage process</w:t>
      </w:r>
    </w:p>
    <w:p w14:paraId="63DE5382" w14:textId="0BBA15A1" w:rsidR="0020190F" w:rsidRPr="0020190F" w:rsidRDefault="0020190F">
      <w:r w:rsidRPr="0020190F">
        <w:t xml:space="preserve">Ssh or </w:t>
      </w:r>
      <w:proofErr w:type="spellStart"/>
      <w:proofErr w:type="gramStart"/>
      <w:r w:rsidRPr="0020190F">
        <w:t>sshd:remote</w:t>
      </w:r>
      <w:proofErr w:type="spellEnd"/>
      <w:proofErr w:type="gramEnd"/>
      <w:r w:rsidRPr="0020190F">
        <w:t xml:space="preserve"> administration </w:t>
      </w:r>
    </w:p>
    <w:p w14:paraId="2E3873A8" w14:textId="1F41C4DE" w:rsidR="0020190F" w:rsidRDefault="0020190F">
      <w:r w:rsidRPr="0020190F">
        <w:t xml:space="preserve">Cron or </w:t>
      </w:r>
      <w:proofErr w:type="spellStart"/>
      <w:proofErr w:type="gramStart"/>
      <w:r w:rsidRPr="0020190F">
        <w:t>crond:scheduled</w:t>
      </w:r>
      <w:proofErr w:type="spellEnd"/>
      <w:proofErr w:type="gramEnd"/>
      <w:r w:rsidRPr="0020190F">
        <w:t xml:space="preserve"> tasks</w:t>
      </w:r>
    </w:p>
    <w:p w14:paraId="269D233E" w14:textId="77777777" w:rsidR="0020190F" w:rsidRDefault="0020190F"/>
    <w:p w14:paraId="27740CFC" w14:textId="1DBC6CDD" w:rsidR="0020190F" w:rsidRDefault="0020190F">
      <w:pPr>
        <w:rPr>
          <w:b/>
          <w:bCs/>
        </w:rPr>
      </w:pPr>
      <w:proofErr w:type="gramStart"/>
      <w:r w:rsidRPr="0020190F">
        <w:rPr>
          <w:b/>
          <w:bCs/>
        </w:rPr>
        <w:t>Important :T</w:t>
      </w:r>
      <w:r w:rsidRPr="0020190F">
        <w:rPr>
          <w:b/>
          <w:bCs/>
        </w:rPr>
        <w:t>o</w:t>
      </w:r>
      <w:proofErr w:type="gramEnd"/>
      <w:r w:rsidRPr="0020190F">
        <w:rPr>
          <w:b/>
          <w:bCs/>
        </w:rPr>
        <w:t xml:space="preserve"> determine whether services are expected, whether they are running, and whether they expose network</w:t>
      </w:r>
      <w:r w:rsidRPr="0020190F">
        <w:t xml:space="preserve"> </w:t>
      </w:r>
      <w:r w:rsidRPr="0020190F">
        <w:rPr>
          <w:b/>
          <w:bCs/>
        </w:rPr>
        <w:t>access.</w:t>
      </w:r>
    </w:p>
    <w:p w14:paraId="1F4621D2" w14:textId="77777777" w:rsidR="0020190F" w:rsidRPr="0020190F" w:rsidRDefault="0020190F" w:rsidP="0020190F">
      <w:pPr>
        <w:rPr>
          <w:b/>
          <w:bCs/>
        </w:rPr>
      </w:pPr>
      <w:r w:rsidRPr="0020190F">
        <w:rPr>
          <w:b/>
          <w:bCs/>
        </w:rPr>
        <w:t>C. Authentication logs</w:t>
      </w:r>
    </w:p>
    <w:p w14:paraId="608C47DC" w14:textId="77777777" w:rsidR="0020190F" w:rsidRPr="0020190F" w:rsidRDefault="0020190F" w:rsidP="0020190F">
      <w:pPr>
        <w:rPr>
          <w:b/>
          <w:bCs/>
        </w:rPr>
      </w:pPr>
      <w:r w:rsidRPr="0020190F">
        <w:rPr>
          <w:b/>
          <w:bCs/>
        </w:rPr>
        <w:t>Authentication logs record security-related events, including:</w:t>
      </w:r>
    </w:p>
    <w:p w14:paraId="00ADA335" w14:textId="77777777" w:rsidR="0020190F" w:rsidRPr="0020190F" w:rsidRDefault="0020190F" w:rsidP="0020190F">
      <w:pPr>
        <w:numPr>
          <w:ilvl w:val="0"/>
          <w:numId w:val="10"/>
        </w:numPr>
      </w:pPr>
      <w:r w:rsidRPr="0020190F">
        <w:t>Successful and failed login attempts.</w:t>
      </w:r>
    </w:p>
    <w:p w14:paraId="205AEB64" w14:textId="77777777" w:rsidR="0020190F" w:rsidRPr="0020190F" w:rsidRDefault="0020190F" w:rsidP="0020190F">
      <w:pPr>
        <w:numPr>
          <w:ilvl w:val="0"/>
          <w:numId w:val="10"/>
        </w:numPr>
      </w:pPr>
      <w:r w:rsidRPr="0020190F">
        <w:t>SSH authentication activity.</w:t>
      </w:r>
    </w:p>
    <w:p w14:paraId="5B052B94" w14:textId="77777777" w:rsidR="0020190F" w:rsidRPr="0020190F" w:rsidRDefault="0020190F" w:rsidP="0020190F">
      <w:pPr>
        <w:numPr>
          <w:ilvl w:val="0"/>
          <w:numId w:val="10"/>
        </w:numPr>
      </w:pPr>
      <w:r w:rsidRPr="0020190F">
        <w:t>Account and authentication failures.</w:t>
      </w:r>
    </w:p>
    <w:p w14:paraId="7065A058" w14:textId="77777777" w:rsidR="0020190F" w:rsidRPr="0020190F" w:rsidRDefault="0020190F" w:rsidP="0020190F">
      <w:pPr>
        <w:numPr>
          <w:ilvl w:val="0"/>
          <w:numId w:val="10"/>
        </w:numPr>
      </w:pPr>
      <w:proofErr w:type="spellStart"/>
      <w:r w:rsidRPr="0020190F">
        <w:t>sudo</w:t>
      </w:r>
      <w:proofErr w:type="spellEnd"/>
      <w:r w:rsidRPr="0020190F">
        <w:t xml:space="preserve"> usage and privilege escalation events, depending on the system's logging configuration.</w:t>
      </w:r>
    </w:p>
    <w:p w14:paraId="05C554BF" w14:textId="2FA133A0" w:rsidR="0020190F" w:rsidRDefault="0020190F" w:rsidP="0020190F">
      <w:pPr>
        <w:rPr>
          <w:b/>
          <w:bCs/>
        </w:rPr>
      </w:pPr>
      <w:proofErr w:type="gramStart"/>
      <w:r>
        <w:rPr>
          <w:b/>
          <w:bCs/>
        </w:rPr>
        <w:lastRenderedPageBreak/>
        <w:t>Important :</w:t>
      </w:r>
      <w:proofErr w:type="gramEnd"/>
      <w:r>
        <w:rPr>
          <w:b/>
          <w:bCs/>
        </w:rPr>
        <w:t xml:space="preserve"> </w:t>
      </w:r>
      <w:r w:rsidRPr="0020190F">
        <w:rPr>
          <w:b/>
          <w:bCs/>
        </w:rPr>
        <w:t>A single failed login may be a typo. Many failures from the same source followed by a successful login may deserve investigation. Neither pattern alone proves an attack.</w:t>
      </w:r>
    </w:p>
    <w:p w14:paraId="6447A576" w14:textId="77777777" w:rsidR="0020190F" w:rsidRDefault="0020190F" w:rsidP="0020190F">
      <w:pPr>
        <w:rPr>
          <w:b/>
          <w:bCs/>
        </w:rPr>
      </w:pPr>
    </w:p>
    <w:p w14:paraId="3BABAD77" w14:textId="77777777" w:rsidR="0020190F" w:rsidRDefault="0020190F" w:rsidP="0020190F">
      <w:pPr>
        <w:rPr>
          <w:b/>
          <w:bCs/>
        </w:rPr>
      </w:pPr>
    </w:p>
    <w:p w14:paraId="302B7B45" w14:textId="77777777" w:rsidR="0020190F" w:rsidRDefault="0020190F" w:rsidP="0020190F">
      <w:pPr>
        <w:rPr>
          <w:b/>
          <w:bCs/>
        </w:rPr>
      </w:pPr>
    </w:p>
    <w:p w14:paraId="691EDA7F" w14:textId="77777777" w:rsidR="00205DC3" w:rsidRDefault="00205DC3" w:rsidP="0020190F">
      <w:pPr>
        <w:rPr>
          <w:b/>
          <w:bCs/>
        </w:rPr>
      </w:pPr>
    </w:p>
    <w:p w14:paraId="2849A4A1" w14:textId="57C9EC0D" w:rsidR="00205DC3" w:rsidRDefault="00205DC3" w:rsidP="0020190F">
      <w:pPr>
        <w:rPr>
          <w:b/>
          <w:bCs/>
        </w:rPr>
      </w:pPr>
      <w:r>
        <w:rPr>
          <w:b/>
          <w:bCs/>
        </w:rPr>
        <w:t xml:space="preserve">KALI LINUX VERSION </w:t>
      </w:r>
    </w:p>
    <w:p w14:paraId="376B4428" w14:textId="77777777" w:rsidR="00205DC3" w:rsidRDefault="00205DC3" w:rsidP="0020190F">
      <w:pPr>
        <w:rPr>
          <w:b/>
          <w:bCs/>
        </w:rPr>
      </w:pPr>
    </w:p>
    <w:p w14:paraId="2C72F591" w14:textId="7C3950C7" w:rsidR="00205DC3" w:rsidRPr="0020190F" w:rsidRDefault="00205DC3" w:rsidP="0020190F">
      <w:pPr>
        <w:rPr>
          <w:b/>
          <w:bCs/>
        </w:rPr>
      </w:pPr>
      <w:r w:rsidRPr="00205DC3">
        <w:rPr>
          <w:b/>
          <w:bCs/>
        </w:rPr>
        <w:drawing>
          <wp:inline distT="0" distB="0" distL="0" distR="0" wp14:anchorId="3DDCE99D" wp14:editId="5EFB07AC">
            <wp:extent cx="4534293" cy="3513124"/>
            <wp:effectExtent l="0" t="0" r="0" b="0"/>
            <wp:docPr id="322899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899232" name=""/>
                    <pic:cNvPicPr/>
                  </pic:nvPicPr>
                  <pic:blipFill>
                    <a:blip r:embed="rId8"/>
                    <a:stretch>
                      <a:fillRect/>
                    </a:stretch>
                  </pic:blipFill>
                  <pic:spPr>
                    <a:xfrm>
                      <a:off x="0" y="0"/>
                      <a:ext cx="4534293" cy="3513124"/>
                    </a:xfrm>
                    <a:prstGeom prst="rect">
                      <a:avLst/>
                    </a:prstGeom>
                  </pic:spPr>
                </pic:pic>
              </a:graphicData>
            </a:graphic>
          </wp:inline>
        </w:drawing>
      </w:r>
    </w:p>
    <w:p w14:paraId="529E2B33" w14:textId="77777777" w:rsidR="0020190F" w:rsidRDefault="0020190F">
      <w:pPr>
        <w:rPr>
          <w:b/>
          <w:bCs/>
        </w:rPr>
      </w:pPr>
    </w:p>
    <w:p w14:paraId="30E99A67" w14:textId="77777777" w:rsidR="00205DC3" w:rsidRDefault="00205DC3">
      <w:pPr>
        <w:rPr>
          <w:b/>
          <w:bCs/>
          <w:sz w:val="48"/>
          <w:szCs w:val="48"/>
        </w:rPr>
      </w:pPr>
    </w:p>
    <w:p w14:paraId="69BCB6C0" w14:textId="77777777" w:rsidR="00205DC3" w:rsidRDefault="00205DC3">
      <w:pPr>
        <w:rPr>
          <w:b/>
          <w:bCs/>
          <w:sz w:val="48"/>
          <w:szCs w:val="48"/>
        </w:rPr>
      </w:pPr>
    </w:p>
    <w:p w14:paraId="4E9EBEAB" w14:textId="77777777" w:rsidR="005A3A43" w:rsidRDefault="005A3A43">
      <w:pPr>
        <w:rPr>
          <w:b/>
          <w:bCs/>
          <w:sz w:val="48"/>
          <w:szCs w:val="48"/>
        </w:rPr>
      </w:pPr>
    </w:p>
    <w:p w14:paraId="33FEBE88" w14:textId="653C1FD9" w:rsidR="0020190F" w:rsidRPr="00205DC3" w:rsidRDefault="00205DC3">
      <w:pPr>
        <w:rPr>
          <w:b/>
          <w:bCs/>
          <w:sz w:val="48"/>
          <w:szCs w:val="48"/>
        </w:rPr>
      </w:pPr>
      <w:r w:rsidRPr="00205DC3">
        <w:rPr>
          <w:b/>
          <w:bCs/>
          <w:sz w:val="48"/>
          <w:szCs w:val="48"/>
        </w:rPr>
        <w:lastRenderedPageBreak/>
        <w:t>Process</w:t>
      </w:r>
    </w:p>
    <w:p w14:paraId="373A0889" w14:textId="3B05831C" w:rsidR="00205DC3" w:rsidRDefault="00205DC3">
      <w:pPr>
        <w:rPr>
          <w:b/>
          <w:bCs/>
        </w:rPr>
      </w:pPr>
      <w:r>
        <w:rPr>
          <w:b/>
          <w:bCs/>
        </w:rPr>
        <w:t xml:space="preserve">$ Ps aux </w:t>
      </w:r>
      <w:r>
        <w:rPr>
          <w:b/>
          <w:bCs/>
        </w:rPr>
        <w:br/>
        <w:t>lets you see all the processes</w:t>
      </w:r>
    </w:p>
    <w:p w14:paraId="0A323D58" w14:textId="72CB3451" w:rsidR="00205DC3" w:rsidRDefault="00205DC3">
      <w:pPr>
        <w:rPr>
          <w:b/>
          <w:bCs/>
        </w:rPr>
      </w:pPr>
      <w:r w:rsidRPr="00205DC3">
        <w:rPr>
          <w:b/>
          <w:bCs/>
        </w:rPr>
        <w:drawing>
          <wp:inline distT="0" distB="0" distL="0" distR="0" wp14:anchorId="78A30A9F" wp14:editId="21DB7810">
            <wp:extent cx="4747671" cy="1508891"/>
            <wp:effectExtent l="0" t="0" r="0" b="0"/>
            <wp:docPr id="1134906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06350" name=""/>
                    <pic:cNvPicPr/>
                  </pic:nvPicPr>
                  <pic:blipFill>
                    <a:blip r:embed="rId9"/>
                    <a:stretch>
                      <a:fillRect/>
                    </a:stretch>
                  </pic:blipFill>
                  <pic:spPr>
                    <a:xfrm>
                      <a:off x="0" y="0"/>
                      <a:ext cx="4747671" cy="1508891"/>
                    </a:xfrm>
                    <a:prstGeom prst="rect">
                      <a:avLst/>
                    </a:prstGeom>
                  </pic:spPr>
                </pic:pic>
              </a:graphicData>
            </a:graphic>
          </wp:inline>
        </w:drawing>
      </w:r>
    </w:p>
    <w:p w14:paraId="573AFB9E" w14:textId="77777777" w:rsidR="00205DC3" w:rsidRDefault="00205DC3">
      <w:pPr>
        <w:rPr>
          <w:b/>
          <w:bCs/>
        </w:rPr>
      </w:pPr>
    </w:p>
    <w:p w14:paraId="25158FFE" w14:textId="3F2225A5" w:rsidR="00205DC3" w:rsidRPr="00205DC3" w:rsidRDefault="00205DC3" w:rsidP="00205DC3">
      <w:pPr>
        <w:jc w:val="right"/>
        <w:rPr>
          <w:b/>
          <w:bCs/>
        </w:rPr>
      </w:pPr>
      <w:proofErr w:type="spellStart"/>
      <w:r w:rsidRPr="00205DC3">
        <w:rPr>
          <w:b/>
          <w:bCs/>
        </w:rPr>
        <w:t>ps</w:t>
      </w:r>
      <w:proofErr w:type="spellEnd"/>
      <w:r w:rsidRPr="00205DC3">
        <w:rPr>
          <w:b/>
          <w:bCs/>
        </w:rPr>
        <w:t xml:space="preserve"> -</w:t>
      </w:r>
      <w:proofErr w:type="spellStart"/>
      <w:r w:rsidRPr="00205DC3">
        <w:rPr>
          <w:b/>
          <w:bCs/>
        </w:rPr>
        <w:t>eo</w:t>
      </w:r>
      <w:proofErr w:type="spellEnd"/>
      <w:r w:rsidRPr="00205DC3">
        <w:rPr>
          <w:b/>
          <w:bCs/>
        </w:rPr>
        <w:t xml:space="preserve"> </w:t>
      </w:r>
      <w:proofErr w:type="gramStart"/>
      <w:r w:rsidRPr="00205DC3">
        <w:rPr>
          <w:b/>
          <w:bCs/>
        </w:rPr>
        <w:t>pid,ppid</w:t>
      </w:r>
      <w:proofErr w:type="gramEnd"/>
      <w:r w:rsidRPr="00205DC3">
        <w:rPr>
          <w:b/>
          <w:bCs/>
        </w:rPr>
        <w:t>,</w:t>
      </w:r>
      <w:proofErr w:type="gramStart"/>
      <w:r w:rsidRPr="00205DC3">
        <w:rPr>
          <w:b/>
          <w:bCs/>
        </w:rPr>
        <w:t>user,%</w:t>
      </w:r>
      <w:proofErr w:type="spellStart"/>
      <w:r w:rsidRPr="00205DC3">
        <w:rPr>
          <w:b/>
          <w:bCs/>
        </w:rPr>
        <w:t>cpu</w:t>
      </w:r>
      <w:proofErr w:type="spellEnd"/>
      <w:r w:rsidRPr="00205DC3">
        <w:rPr>
          <w:b/>
          <w:bCs/>
        </w:rPr>
        <w:t>,%</w:t>
      </w:r>
      <w:proofErr w:type="spellStart"/>
      <w:r w:rsidRPr="00205DC3">
        <w:rPr>
          <w:b/>
          <w:bCs/>
        </w:rPr>
        <w:t>mem,stat</w:t>
      </w:r>
      <w:proofErr w:type="gramEnd"/>
      <w:r w:rsidRPr="00205DC3">
        <w:rPr>
          <w:b/>
          <w:bCs/>
        </w:rPr>
        <w:t>,comm</w:t>
      </w:r>
      <w:proofErr w:type="spellEnd"/>
      <w:r w:rsidRPr="00205DC3">
        <w:rPr>
          <w:b/>
          <w:bCs/>
        </w:rPr>
        <w:t xml:space="preserve"> \</w:t>
      </w:r>
    </w:p>
    <w:p w14:paraId="4737B234" w14:textId="612F0C3D" w:rsidR="00205DC3" w:rsidRDefault="00205DC3" w:rsidP="00205DC3">
      <w:pPr>
        <w:jc w:val="right"/>
        <w:rPr>
          <w:b/>
          <w:bCs/>
        </w:rPr>
      </w:pPr>
      <w:r w:rsidRPr="00205DC3">
        <w:rPr>
          <w:b/>
          <w:bCs/>
        </w:rPr>
        <w:t xml:space="preserve">  --sort=-%</w:t>
      </w:r>
      <w:proofErr w:type="spellStart"/>
      <w:r w:rsidRPr="00205DC3">
        <w:rPr>
          <w:b/>
          <w:bCs/>
        </w:rPr>
        <w:t>cpu</w:t>
      </w:r>
      <w:proofErr w:type="spellEnd"/>
      <w:r w:rsidRPr="00205DC3">
        <w:rPr>
          <w:b/>
          <w:bCs/>
        </w:rPr>
        <w:t xml:space="preserve"> | head -n 16</w:t>
      </w:r>
    </w:p>
    <w:p w14:paraId="5641D985" w14:textId="10CB6788" w:rsidR="00205DC3" w:rsidRDefault="00205DC3" w:rsidP="00205DC3">
      <w:pPr>
        <w:rPr>
          <w:b/>
          <w:bCs/>
        </w:rPr>
      </w:pPr>
    </w:p>
    <w:p w14:paraId="13D87F15" w14:textId="64F56BC1" w:rsidR="00205DC3" w:rsidRDefault="00205DC3" w:rsidP="00205DC3">
      <w:pPr>
        <w:rPr>
          <w:b/>
          <w:bCs/>
        </w:rPr>
      </w:pPr>
      <w:r>
        <w:rPr>
          <w:b/>
          <w:bCs/>
          <w:noProof/>
        </w:rPr>
        <mc:AlternateContent>
          <mc:Choice Requires="wps">
            <w:drawing>
              <wp:anchor distT="0" distB="0" distL="114300" distR="114300" simplePos="0" relativeHeight="251659264" behindDoc="0" locked="0" layoutInCell="1" allowOverlap="1" wp14:anchorId="3EDBA50B" wp14:editId="1E71572B">
                <wp:simplePos x="0" y="0"/>
                <wp:positionH relativeFrom="column">
                  <wp:posOffset>3817620</wp:posOffset>
                </wp:positionH>
                <wp:positionV relativeFrom="paragraph">
                  <wp:posOffset>30480</wp:posOffset>
                </wp:positionV>
                <wp:extent cx="1135380" cy="1059180"/>
                <wp:effectExtent l="57150" t="38100" r="83820" b="102870"/>
                <wp:wrapNone/>
                <wp:docPr id="1250478051" name="Arrow: Bent-Up 1"/>
                <wp:cNvGraphicFramePr/>
                <a:graphic xmlns:a="http://schemas.openxmlformats.org/drawingml/2006/main">
                  <a:graphicData uri="http://schemas.microsoft.com/office/word/2010/wordprocessingShape">
                    <wps:wsp>
                      <wps:cNvSpPr/>
                      <wps:spPr>
                        <a:xfrm>
                          <a:off x="0" y="0"/>
                          <a:ext cx="1135380" cy="1059180"/>
                        </a:xfrm>
                        <a:prstGeom prst="bentUp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5F9FA78" id="Arrow: Bent-Up 1" o:spid="_x0000_s1026" style="position:absolute;margin-left:300.6pt;margin-top:2.4pt;width:89.4pt;height:83.4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1135380,1059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" path="m,794385r738188,l738188,264795r-132398,l870585,r264795,264795l1002983,264795r,794385l,1059180,,794385xe" fillcolor="#4f81bd [3204]" strokecolor="#4579b8 [3044]">
                <v:fill color2="#a7bfde [1620]" rotate="t" angle="180" focus="100%" type="gradient">
                  <o:fill v:ext="view" type="gradientUnscaled"/>
                </v:fill>
                <v:shadow on="t" color="black" opacity="22937f" origin=",.5" offset="0,.63889mm"/>
                <v:path arrowok="t" o:connecttype="custom" o:connectlocs="0,794385;738188,794385;738188,264795;605790,264795;870585,0;1135380,264795;1002983,264795;1002983,1059180;0,1059180;0,794385" o:connectangles="0,0,0,0,0,0,0,0,0,0"/>
              </v:shape>
            </w:pict>
          </mc:Fallback>
        </mc:AlternateContent>
      </w:r>
    </w:p>
    <w:p w14:paraId="56F6B6B3" w14:textId="77777777" w:rsidR="00205DC3" w:rsidRDefault="00205DC3" w:rsidP="00205DC3">
      <w:pPr>
        <w:rPr>
          <w:b/>
          <w:bCs/>
        </w:rPr>
      </w:pPr>
    </w:p>
    <w:p w14:paraId="11804057" w14:textId="77777777" w:rsidR="00205DC3" w:rsidRDefault="00205DC3" w:rsidP="00205DC3">
      <w:pPr>
        <w:rPr>
          <w:b/>
          <w:bCs/>
        </w:rPr>
      </w:pPr>
    </w:p>
    <w:p w14:paraId="3AB6723D" w14:textId="51CBC638" w:rsidR="00205DC3" w:rsidRDefault="00205DC3" w:rsidP="00205DC3">
      <w:pPr>
        <w:rPr>
          <w:b/>
          <w:bCs/>
        </w:rPr>
      </w:pPr>
      <w:r w:rsidRPr="00205DC3">
        <w:rPr>
          <w:b/>
          <w:bCs/>
        </w:rPr>
        <w:t xml:space="preserve">To see the 15 processes using the most CPU </w:t>
      </w:r>
      <w:proofErr w:type="gramStart"/>
      <w:r w:rsidRPr="00205DC3">
        <w:rPr>
          <w:b/>
          <w:bCs/>
        </w:rPr>
        <w:t>at the moment</w:t>
      </w:r>
      <w:proofErr w:type="gramEnd"/>
      <w:r w:rsidRPr="00205DC3">
        <w:rPr>
          <w:b/>
          <w:bCs/>
        </w:rPr>
        <w:t>:</w:t>
      </w:r>
    </w:p>
    <w:p w14:paraId="7B1A3EF5" w14:textId="77777777" w:rsidR="00205DC3" w:rsidRDefault="00205DC3" w:rsidP="00205DC3">
      <w:pPr>
        <w:rPr>
          <w:b/>
          <w:bCs/>
        </w:rPr>
      </w:pPr>
    </w:p>
    <w:p w14:paraId="26C02B3A" w14:textId="6787DEF6" w:rsidR="00205DC3" w:rsidRDefault="005A3A43" w:rsidP="00205DC3">
      <w:pPr>
        <w:rPr>
          <w:b/>
          <w:bCs/>
        </w:rPr>
      </w:pPr>
      <w:r w:rsidRPr="005A3A43">
        <w:rPr>
          <w:b/>
          <w:bCs/>
        </w:rPr>
        <w:drawing>
          <wp:inline distT="0" distB="0" distL="0" distR="0" wp14:anchorId="62818404" wp14:editId="1DB288F0">
            <wp:extent cx="4694327" cy="2400508"/>
            <wp:effectExtent l="0" t="0" r="0" b="0"/>
            <wp:docPr id="992715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715792" name=""/>
                    <pic:cNvPicPr/>
                  </pic:nvPicPr>
                  <pic:blipFill>
                    <a:blip r:embed="rId10"/>
                    <a:stretch>
                      <a:fillRect/>
                    </a:stretch>
                  </pic:blipFill>
                  <pic:spPr>
                    <a:xfrm>
                      <a:off x="0" y="0"/>
                      <a:ext cx="4694327" cy="2400508"/>
                    </a:xfrm>
                    <a:prstGeom prst="rect">
                      <a:avLst/>
                    </a:prstGeom>
                  </pic:spPr>
                </pic:pic>
              </a:graphicData>
            </a:graphic>
          </wp:inline>
        </w:drawing>
      </w:r>
    </w:p>
    <w:p w14:paraId="1AB6026F" w14:textId="29126BD5" w:rsidR="005A3A43" w:rsidRDefault="005A3A43" w:rsidP="00205DC3">
      <w:pPr>
        <w:rPr>
          <w:b/>
          <w:bCs/>
        </w:rPr>
      </w:pPr>
      <w:r w:rsidRPr="005A3A43">
        <w:rPr>
          <w:b/>
          <w:bCs/>
        </w:rPr>
        <w:lastRenderedPageBreak/>
        <w:t>Security analyst's interpretation</w:t>
      </w:r>
      <w:proofErr w:type="gramStart"/>
      <w:r w:rsidRPr="005A3A43">
        <w:rPr>
          <w:b/>
          <w:bCs/>
        </w:rPr>
        <w:t xml:space="preserve">: </w:t>
      </w:r>
      <w:r>
        <w:rPr>
          <w:b/>
          <w:bCs/>
        </w:rPr>
        <w:t xml:space="preserve"> </w:t>
      </w:r>
      <w:r>
        <w:t>To</w:t>
      </w:r>
      <w:proofErr w:type="gramEnd"/>
      <w:r>
        <w:t xml:space="preserve"> l</w:t>
      </w:r>
      <w:r w:rsidRPr="005A3A43">
        <w:t>ook for unfamiliar executables, unexpected users, strange command arguments, or resource usage that does not match the machine's purpose. Process names alone are not sufficient to determine legitimacy.</w:t>
      </w:r>
    </w:p>
    <w:p w14:paraId="4C836293" w14:textId="77777777" w:rsidR="005A3A43" w:rsidRDefault="005A3A43" w:rsidP="00205DC3">
      <w:pPr>
        <w:rPr>
          <w:b/>
          <w:bCs/>
        </w:rPr>
      </w:pPr>
    </w:p>
    <w:p w14:paraId="576CEB61" w14:textId="4313A72B" w:rsidR="005A3A43" w:rsidRDefault="005A3A43" w:rsidP="00205DC3">
      <w:pPr>
        <w:rPr>
          <w:b/>
          <w:bCs/>
        </w:rPr>
      </w:pPr>
      <w:r>
        <w:rPr>
          <w:b/>
          <w:bCs/>
        </w:rPr>
        <w:t xml:space="preserve">Pinpointing a process to get all the </w:t>
      </w:r>
      <w:proofErr w:type="gramStart"/>
      <w:r>
        <w:rPr>
          <w:b/>
          <w:bCs/>
        </w:rPr>
        <w:t>information :</w:t>
      </w:r>
      <w:proofErr w:type="gramEnd"/>
      <w:r>
        <w:rPr>
          <w:b/>
          <w:bCs/>
        </w:rPr>
        <w:br/>
      </w:r>
    </w:p>
    <w:p w14:paraId="6AF425B0" w14:textId="27D2954C" w:rsidR="005A3A43" w:rsidRDefault="005A3A43" w:rsidP="00205DC3">
      <w:pPr>
        <w:rPr>
          <w:b/>
          <w:bCs/>
        </w:rPr>
      </w:pPr>
      <w:r w:rsidRPr="005A3A43">
        <w:rPr>
          <w:b/>
          <w:bCs/>
        </w:rPr>
        <w:drawing>
          <wp:inline distT="0" distB="0" distL="0" distR="0" wp14:anchorId="54B65023" wp14:editId="712D2C26">
            <wp:extent cx="4854361" cy="609653"/>
            <wp:effectExtent l="0" t="0" r="3810" b="0"/>
            <wp:docPr id="33440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40516" name=""/>
                    <pic:cNvPicPr/>
                  </pic:nvPicPr>
                  <pic:blipFill>
                    <a:blip r:embed="rId11"/>
                    <a:stretch>
                      <a:fillRect/>
                    </a:stretch>
                  </pic:blipFill>
                  <pic:spPr>
                    <a:xfrm>
                      <a:off x="0" y="0"/>
                      <a:ext cx="4854361" cy="609653"/>
                    </a:xfrm>
                    <a:prstGeom prst="rect">
                      <a:avLst/>
                    </a:prstGeom>
                  </pic:spPr>
                </pic:pic>
              </a:graphicData>
            </a:graphic>
          </wp:inline>
        </w:drawing>
      </w:r>
    </w:p>
    <w:p w14:paraId="6F7BCE6A" w14:textId="0768AEA6" w:rsidR="005A3A43" w:rsidRPr="00205DC3" w:rsidRDefault="005A3A43" w:rsidP="00205DC3">
      <w:pPr>
        <w:rPr>
          <w:b/>
          <w:bCs/>
        </w:rPr>
      </w:pPr>
      <w:r>
        <w:rPr>
          <w:b/>
          <w:bCs/>
        </w:rPr>
        <w:t xml:space="preserve">Real time processes </w:t>
      </w:r>
    </w:p>
    <w:p w14:paraId="5ADF323C" w14:textId="410CD7D9" w:rsidR="00205DC3" w:rsidRDefault="005A3A43" w:rsidP="00205DC3">
      <w:pPr>
        <w:rPr>
          <w:b/>
          <w:bCs/>
        </w:rPr>
      </w:pPr>
      <w:r w:rsidRPr="005A3A43">
        <w:rPr>
          <w:b/>
          <w:bCs/>
        </w:rPr>
        <w:drawing>
          <wp:inline distT="0" distB="0" distL="0" distR="0" wp14:anchorId="24C16DFC" wp14:editId="2BA52155">
            <wp:extent cx="4785775" cy="3711262"/>
            <wp:effectExtent l="0" t="0" r="0" b="3810"/>
            <wp:docPr id="45714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4892" name=""/>
                    <pic:cNvPicPr/>
                  </pic:nvPicPr>
                  <pic:blipFill>
                    <a:blip r:embed="rId12"/>
                    <a:stretch>
                      <a:fillRect/>
                    </a:stretch>
                  </pic:blipFill>
                  <pic:spPr>
                    <a:xfrm>
                      <a:off x="0" y="0"/>
                      <a:ext cx="4785775" cy="3711262"/>
                    </a:xfrm>
                    <a:prstGeom prst="rect">
                      <a:avLst/>
                    </a:prstGeom>
                  </pic:spPr>
                </pic:pic>
              </a:graphicData>
            </a:graphic>
          </wp:inline>
        </w:drawing>
      </w:r>
    </w:p>
    <w:p w14:paraId="0B461C55" w14:textId="77777777" w:rsidR="005A3A43" w:rsidRDefault="005A3A43" w:rsidP="00205DC3">
      <w:pPr>
        <w:rPr>
          <w:b/>
          <w:bCs/>
        </w:rPr>
      </w:pPr>
    </w:p>
    <w:p w14:paraId="13C26121" w14:textId="77777777" w:rsidR="005A3A43" w:rsidRDefault="005A3A43" w:rsidP="00205DC3">
      <w:pPr>
        <w:rPr>
          <w:b/>
          <w:bCs/>
        </w:rPr>
      </w:pPr>
    </w:p>
    <w:p w14:paraId="37D11F57" w14:textId="77777777" w:rsidR="001173C3" w:rsidRDefault="001173C3" w:rsidP="00205DC3">
      <w:pPr>
        <w:rPr>
          <w:b/>
          <w:bCs/>
        </w:rPr>
      </w:pPr>
    </w:p>
    <w:p w14:paraId="24BE8468" w14:textId="77777777" w:rsidR="001173C3" w:rsidRDefault="001173C3" w:rsidP="00205DC3">
      <w:pPr>
        <w:rPr>
          <w:b/>
          <w:bCs/>
        </w:rPr>
      </w:pPr>
    </w:p>
    <w:p w14:paraId="250055DB" w14:textId="77777777" w:rsidR="001173C3" w:rsidRDefault="001173C3" w:rsidP="00205DC3">
      <w:pPr>
        <w:rPr>
          <w:b/>
          <w:bCs/>
        </w:rPr>
      </w:pPr>
    </w:p>
    <w:p w14:paraId="77474BAD" w14:textId="77777777" w:rsidR="001173C3" w:rsidRDefault="001173C3" w:rsidP="00205DC3">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2"/>
        <w:gridCol w:w="680"/>
        <w:gridCol w:w="2531"/>
        <w:gridCol w:w="4017"/>
      </w:tblGrid>
      <w:tr w:rsidR="001173C3" w:rsidRPr="001173C3" w14:paraId="69CCB082" w14:textId="77777777">
        <w:trPr>
          <w:tblCellSpacing w:w="15" w:type="dxa"/>
        </w:trPr>
        <w:tc>
          <w:tcPr>
            <w:tcW w:w="0" w:type="auto"/>
            <w:vAlign w:val="center"/>
            <w:hideMark/>
          </w:tcPr>
          <w:p w14:paraId="035F36C1" w14:textId="77777777" w:rsidR="001173C3" w:rsidRPr="001173C3" w:rsidRDefault="001173C3" w:rsidP="001173C3">
            <w:pPr>
              <w:rPr>
                <w:b/>
                <w:bCs/>
              </w:rPr>
            </w:pPr>
            <w:r w:rsidRPr="001173C3">
              <w:rPr>
                <w:b/>
                <w:bCs/>
              </w:rPr>
              <w:t>Process</w:t>
            </w:r>
          </w:p>
        </w:tc>
        <w:tc>
          <w:tcPr>
            <w:tcW w:w="0" w:type="auto"/>
            <w:vAlign w:val="center"/>
            <w:hideMark/>
          </w:tcPr>
          <w:p w14:paraId="76C44CB9" w14:textId="77777777" w:rsidR="001173C3" w:rsidRPr="001173C3" w:rsidRDefault="001173C3" w:rsidP="001173C3">
            <w:pPr>
              <w:rPr>
                <w:b/>
                <w:bCs/>
              </w:rPr>
            </w:pPr>
            <w:r w:rsidRPr="001173C3">
              <w:rPr>
                <w:b/>
                <w:bCs/>
              </w:rPr>
              <w:t>Owner</w:t>
            </w:r>
          </w:p>
        </w:tc>
        <w:tc>
          <w:tcPr>
            <w:tcW w:w="0" w:type="auto"/>
            <w:vAlign w:val="center"/>
            <w:hideMark/>
          </w:tcPr>
          <w:p w14:paraId="63C04167" w14:textId="77777777" w:rsidR="001173C3" w:rsidRPr="001173C3" w:rsidRDefault="001173C3" w:rsidP="001173C3">
            <w:pPr>
              <w:rPr>
                <w:b/>
                <w:bCs/>
              </w:rPr>
            </w:pPr>
            <w:r w:rsidRPr="001173C3">
              <w:rPr>
                <w:b/>
                <w:bCs/>
              </w:rPr>
              <w:t>Purpose</w:t>
            </w:r>
          </w:p>
        </w:tc>
        <w:tc>
          <w:tcPr>
            <w:tcW w:w="0" w:type="auto"/>
            <w:vAlign w:val="center"/>
            <w:hideMark/>
          </w:tcPr>
          <w:p w14:paraId="6199F158" w14:textId="77777777" w:rsidR="001173C3" w:rsidRPr="001173C3" w:rsidRDefault="001173C3" w:rsidP="001173C3">
            <w:pPr>
              <w:rPr>
                <w:b/>
                <w:bCs/>
              </w:rPr>
            </w:pPr>
            <w:r w:rsidRPr="001173C3">
              <w:rPr>
                <w:b/>
                <w:bCs/>
              </w:rPr>
              <w:t>Observation</w:t>
            </w:r>
          </w:p>
        </w:tc>
      </w:tr>
      <w:tr w:rsidR="001173C3" w:rsidRPr="001173C3" w14:paraId="1F393B8E" w14:textId="77777777">
        <w:trPr>
          <w:tblCellSpacing w:w="15" w:type="dxa"/>
        </w:trPr>
        <w:tc>
          <w:tcPr>
            <w:tcW w:w="0" w:type="auto"/>
            <w:vAlign w:val="center"/>
            <w:hideMark/>
          </w:tcPr>
          <w:p w14:paraId="6C9C4883" w14:textId="77777777" w:rsidR="001173C3" w:rsidRPr="001173C3" w:rsidRDefault="001173C3" w:rsidP="001173C3">
            <w:pPr>
              <w:rPr>
                <w:b/>
                <w:bCs/>
              </w:rPr>
            </w:pPr>
            <w:r w:rsidRPr="001173C3">
              <w:rPr>
                <w:b/>
                <w:bCs/>
              </w:rPr>
              <w:t xml:space="preserve">Example: </w:t>
            </w:r>
            <w:proofErr w:type="spellStart"/>
            <w:r w:rsidRPr="001173C3">
              <w:rPr>
                <w:b/>
                <w:bCs/>
              </w:rPr>
              <w:t>systemd</w:t>
            </w:r>
            <w:proofErr w:type="spellEnd"/>
          </w:p>
        </w:tc>
        <w:tc>
          <w:tcPr>
            <w:tcW w:w="0" w:type="auto"/>
            <w:vAlign w:val="center"/>
            <w:hideMark/>
          </w:tcPr>
          <w:p w14:paraId="4296A8E6" w14:textId="77777777" w:rsidR="001173C3" w:rsidRPr="001173C3" w:rsidRDefault="001173C3" w:rsidP="001173C3">
            <w:pPr>
              <w:rPr>
                <w:b/>
                <w:bCs/>
              </w:rPr>
            </w:pPr>
            <w:r w:rsidRPr="001173C3">
              <w:rPr>
                <w:b/>
                <w:bCs/>
              </w:rPr>
              <w:t>root</w:t>
            </w:r>
          </w:p>
        </w:tc>
        <w:tc>
          <w:tcPr>
            <w:tcW w:w="0" w:type="auto"/>
            <w:vAlign w:val="center"/>
            <w:hideMark/>
          </w:tcPr>
          <w:p w14:paraId="28DA5B32" w14:textId="77777777" w:rsidR="001173C3" w:rsidRPr="001173C3" w:rsidRDefault="001173C3" w:rsidP="001173C3">
            <w:pPr>
              <w:rPr>
                <w:b/>
                <w:bCs/>
              </w:rPr>
            </w:pPr>
            <w:r w:rsidRPr="001173C3">
              <w:rPr>
                <w:b/>
                <w:bCs/>
              </w:rPr>
              <w:t>System and service management</w:t>
            </w:r>
          </w:p>
        </w:tc>
        <w:tc>
          <w:tcPr>
            <w:tcW w:w="0" w:type="auto"/>
            <w:vAlign w:val="center"/>
            <w:hideMark/>
          </w:tcPr>
          <w:p w14:paraId="5BE94642" w14:textId="77777777" w:rsidR="001173C3" w:rsidRPr="001173C3" w:rsidRDefault="001173C3" w:rsidP="001173C3">
            <w:pPr>
              <w:rPr>
                <w:b/>
                <w:bCs/>
              </w:rPr>
            </w:pPr>
            <w:r w:rsidRPr="001173C3">
              <w:rPr>
                <w:b/>
                <w:bCs/>
              </w:rPr>
              <w:t xml:space="preserve">Expected on a </w:t>
            </w:r>
            <w:proofErr w:type="spellStart"/>
            <w:r w:rsidRPr="001173C3">
              <w:rPr>
                <w:b/>
                <w:bCs/>
              </w:rPr>
              <w:t>systemd</w:t>
            </w:r>
            <w:proofErr w:type="spellEnd"/>
            <w:r w:rsidRPr="001173C3">
              <w:rPr>
                <w:b/>
                <w:bCs/>
              </w:rPr>
              <w:t>-based host</w:t>
            </w:r>
          </w:p>
        </w:tc>
      </w:tr>
      <w:tr w:rsidR="001173C3" w:rsidRPr="001173C3" w14:paraId="6CAE4DBC" w14:textId="77777777">
        <w:trPr>
          <w:tblCellSpacing w:w="15" w:type="dxa"/>
        </w:trPr>
        <w:tc>
          <w:tcPr>
            <w:tcW w:w="0" w:type="auto"/>
            <w:vAlign w:val="center"/>
            <w:hideMark/>
          </w:tcPr>
          <w:p w14:paraId="71AE6770" w14:textId="1D5D94A8" w:rsidR="001173C3" w:rsidRPr="001173C3" w:rsidRDefault="00467E29" w:rsidP="001173C3">
            <w:pPr>
              <w:rPr>
                <w:b/>
                <w:bCs/>
              </w:rPr>
            </w:pPr>
            <w:r>
              <w:rPr>
                <w:b/>
                <w:bCs/>
              </w:rPr>
              <w:t>chrome</w:t>
            </w:r>
          </w:p>
        </w:tc>
        <w:tc>
          <w:tcPr>
            <w:tcW w:w="0" w:type="auto"/>
            <w:vAlign w:val="center"/>
            <w:hideMark/>
          </w:tcPr>
          <w:p w14:paraId="4AC31E03" w14:textId="4BCDDF2C" w:rsidR="001173C3" w:rsidRPr="001173C3" w:rsidRDefault="00467E29" w:rsidP="001173C3">
            <w:pPr>
              <w:rPr>
                <w:b/>
                <w:bCs/>
              </w:rPr>
            </w:pPr>
            <w:r>
              <w:rPr>
                <w:b/>
                <w:bCs/>
              </w:rPr>
              <w:t>kali</w:t>
            </w:r>
          </w:p>
        </w:tc>
        <w:tc>
          <w:tcPr>
            <w:tcW w:w="0" w:type="auto"/>
            <w:vAlign w:val="center"/>
            <w:hideMark/>
          </w:tcPr>
          <w:p w14:paraId="3A632957" w14:textId="47355B72" w:rsidR="001173C3" w:rsidRPr="001173C3" w:rsidRDefault="00467E29" w:rsidP="001173C3">
            <w:pPr>
              <w:rPr>
                <w:b/>
                <w:bCs/>
              </w:rPr>
            </w:pPr>
            <w:r>
              <w:rPr>
                <w:b/>
                <w:bCs/>
              </w:rPr>
              <w:t xml:space="preserve">Web browsing </w:t>
            </w:r>
          </w:p>
        </w:tc>
        <w:tc>
          <w:tcPr>
            <w:tcW w:w="0" w:type="auto"/>
            <w:vAlign w:val="center"/>
            <w:hideMark/>
          </w:tcPr>
          <w:p w14:paraId="0935B6B1" w14:textId="24C09C63" w:rsidR="001173C3" w:rsidRPr="001173C3" w:rsidRDefault="00467E29" w:rsidP="001173C3">
            <w:pPr>
              <w:rPr>
                <w:b/>
                <w:bCs/>
              </w:rPr>
            </w:pPr>
            <w:r>
              <w:rPr>
                <w:b/>
                <w:bCs/>
              </w:rPr>
              <w:t xml:space="preserve">No sus </w:t>
            </w:r>
            <w:proofErr w:type="gramStart"/>
            <w:r>
              <w:rPr>
                <w:b/>
                <w:bCs/>
              </w:rPr>
              <w:t>activity .</w:t>
            </w:r>
            <w:proofErr w:type="spellStart"/>
            <w:r>
              <w:rPr>
                <w:b/>
                <w:bCs/>
              </w:rPr>
              <w:t>moderaate</w:t>
            </w:r>
            <w:proofErr w:type="spellEnd"/>
            <w:proofErr w:type="gramEnd"/>
            <w:r>
              <w:rPr>
                <w:b/>
                <w:bCs/>
              </w:rPr>
              <w:t xml:space="preserve"> </w:t>
            </w:r>
            <w:proofErr w:type="spellStart"/>
            <w:r>
              <w:rPr>
                <w:b/>
                <w:bCs/>
              </w:rPr>
              <w:t>cpu</w:t>
            </w:r>
            <w:proofErr w:type="spellEnd"/>
            <w:r>
              <w:rPr>
                <w:b/>
                <w:bCs/>
              </w:rPr>
              <w:t xml:space="preserve"> use</w:t>
            </w:r>
          </w:p>
        </w:tc>
      </w:tr>
      <w:tr w:rsidR="001173C3" w:rsidRPr="001173C3" w14:paraId="3C3AC0AA" w14:textId="77777777" w:rsidTr="00764BD2">
        <w:trPr>
          <w:tblCellSpacing w:w="15" w:type="dxa"/>
        </w:trPr>
        <w:tc>
          <w:tcPr>
            <w:tcW w:w="0" w:type="auto"/>
            <w:vAlign w:val="center"/>
          </w:tcPr>
          <w:p w14:paraId="75E9104B" w14:textId="1F1CE922" w:rsidR="001173C3" w:rsidRPr="001173C3" w:rsidRDefault="00467E29" w:rsidP="001173C3">
            <w:pPr>
              <w:rPr>
                <w:b/>
                <w:bCs/>
              </w:rPr>
            </w:pPr>
            <w:proofErr w:type="spellStart"/>
            <w:r>
              <w:rPr>
                <w:b/>
                <w:bCs/>
              </w:rPr>
              <w:t>Xorg</w:t>
            </w:r>
            <w:proofErr w:type="spellEnd"/>
          </w:p>
        </w:tc>
        <w:tc>
          <w:tcPr>
            <w:tcW w:w="0" w:type="auto"/>
            <w:vAlign w:val="center"/>
            <w:hideMark/>
          </w:tcPr>
          <w:p w14:paraId="0922F5C6" w14:textId="1F1DF711" w:rsidR="001173C3" w:rsidRPr="001173C3" w:rsidRDefault="00467E29" w:rsidP="001173C3">
            <w:pPr>
              <w:rPr>
                <w:b/>
                <w:bCs/>
              </w:rPr>
            </w:pPr>
            <w:r>
              <w:rPr>
                <w:b/>
                <w:bCs/>
              </w:rPr>
              <w:t>Root</w:t>
            </w:r>
          </w:p>
        </w:tc>
        <w:tc>
          <w:tcPr>
            <w:tcW w:w="0" w:type="auto"/>
            <w:vAlign w:val="center"/>
            <w:hideMark/>
          </w:tcPr>
          <w:p w14:paraId="1D3B6F65" w14:textId="0D9193B7" w:rsidR="001173C3" w:rsidRPr="001173C3" w:rsidRDefault="00467E29" w:rsidP="001173C3">
            <w:pPr>
              <w:rPr>
                <w:b/>
                <w:bCs/>
              </w:rPr>
            </w:pPr>
            <w:r>
              <w:rPr>
                <w:b/>
                <w:bCs/>
              </w:rPr>
              <w:t xml:space="preserve">Graphical display and user interface </w:t>
            </w:r>
          </w:p>
        </w:tc>
        <w:tc>
          <w:tcPr>
            <w:tcW w:w="0" w:type="auto"/>
            <w:vAlign w:val="center"/>
            <w:hideMark/>
          </w:tcPr>
          <w:p w14:paraId="0C2D2D97" w14:textId="71D3B9D5" w:rsidR="001173C3" w:rsidRPr="001173C3" w:rsidRDefault="00467E29" w:rsidP="001173C3">
            <w:pPr>
              <w:rPr>
                <w:b/>
                <w:bCs/>
              </w:rPr>
            </w:pPr>
            <w:r>
              <w:rPr>
                <w:b/>
                <w:bCs/>
              </w:rPr>
              <w:t xml:space="preserve">Runs with root privilege. Just verify </w:t>
            </w:r>
          </w:p>
        </w:tc>
      </w:tr>
      <w:tr w:rsidR="001173C3" w:rsidRPr="001173C3" w14:paraId="12CE4690" w14:textId="77777777" w:rsidTr="00764BD2">
        <w:trPr>
          <w:tblCellSpacing w:w="15" w:type="dxa"/>
        </w:trPr>
        <w:tc>
          <w:tcPr>
            <w:tcW w:w="0" w:type="auto"/>
            <w:vAlign w:val="center"/>
          </w:tcPr>
          <w:p w14:paraId="34FE0630" w14:textId="02AB985A" w:rsidR="001173C3" w:rsidRPr="001173C3" w:rsidRDefault="00467E29" w:rsidP="001173C3">
            <w:pPr>
              <w:rPr>
                <w:b/>
                <w:bCs/>
              </w:rPr>
            </w:pPr>
            <w:r>
              <w:rPr>
                <w:b/>
                <w:bCs/>
              </w:rPr>
              <w:t>Chrome</w:t>
            </w:r>
          </w:p>
        </w:tc>
        <w:tc>
          <w:tcPr>
            <w:tcW w:w="0" w:type="auto"/>
            <w:vAlign w:val="center"/>
            <w:hideMark/>
          </w:tcPr>
          <w:p w14:paraId="10401D68" w14:textId="72C99159" w:rsidR="001173C3" w:rsidRPr="001173C3" w:rsidRDefault="00467E29" w:rsidP="001173C3">
            <w:pPr>
              <w:rPr>
                <w:b/>
                <w:bCs/>
              </w:rPr>
            </w:pPr>
            <w:r>
              <w:rPr>
                <w:b/>
                <w:bCs/>
              </w:rPr>
              <w:t>Kali</w:t>
            </w:r>
          </w:p>
        </w:tc>
        <w:tc>
          <w:tcPr>
            <w:tcW w:w="0" w:type="auto"/>
            <w:vAlign w:val="center"/>
            <w:hideMark/>
          </w:tcPr>
          <w:p w14:paraId="06B4DA94" w14:textId="5B1C2654" w:rsidR="001173C3" w:rsidRPr="001173C3" w:rsidRDefault="00467E29" w:rsidP="001173C3">
            <w:pPr>
              <w:rPr>
                <w:b/>
                <w:bCs/>
              </w:rPr>
            </w:pPr>
            <w:r>
              <w:rPr>
                <w:b/>
                <w:bCs/>
              </w:rPr>
              <w:t xml:space="preserve">Web browsing </w:t>
            </w:r>
          </w:p>
        </w:tc>
        <w:tc>
          <w:tcPr>
            <w:tcW w:w="0" w:type="auto"/>
            <w:vAlign w:val="center"/>
            <w:hideMark/>
          </w:tcPr>
          <w:p w14:paraId="6332114B" w14:textId="23089B09" w:rsidR="001173C3" w:rsidRPr="001173C3" w:rsidRDefault="00467E29" w:rsidP="001173C3">
            <w:pPr>
              <w:rPr>
                <w:b/>
                <w:bCs/>
              </w:rPr>
            </w:pPr>
            <w:r>
              <w:rPr>
                <w:b/>
                <w:bCs/>
              </w:rPr>
              <w:t xml:space="preserve">Another separate </w:t>
            </w:r>
            <w:proofErr w:type="gramStart"/>
            <w:r>
              <w:rPr>
                <w:b/>
                <w:bCs/>
              </w:rPr>
              <w:t>chrome .</w:t>
            </w:r>
            <w:proofErr w:type="gramEnd"/>
            <w:r>
              <w:rPr>
                <w:b/>
                <w:bCs/>
              </w:rPr>
              <w:t xml:space="preserve"> </w:t>
            </w:r>
          </w:p>
        </w:tc>
      </w:tr>
      <w:tr w:rsidR="001173C3" w:rsidRPr="001173C3" w14:paraId="7273C548" w14:textId="77777777" w:rsidTr="00764BD2">
        <w:trPr>
          <w:tblCellSpacing w:w="15" w:type="dxa"/>
        </w:trPr>
        <w:tc>
          <w:tcPr>
            <w:tcW w:w="0" w:type="auto"/>
            <w:vAlign w:val="center"/>
          </w:tcPr>
          <w:p w14:paraId="0E75AD66" w14:textId="1D713D32" w:rsidR="001173C3" w:rsidRPr="001173C3" w:rsidRDefault="00467E29" w:rsidP="001173C3">
            <w:pPr>
              <w:rPr>
                <w:b/>
                <w:bCs/>
              </w:rPr>
            </w:pPr>
            <w:r>
              <w:rPr>
                <w:b/>
                <w:bCs/>
              </w:rPr>
              <w:t>Java</w:t>
            </w:r>
          </w:p>
        </w:tc>
        <w:tc>
          <w:tcPr>
            <w:tcW w:w="0" w:type="auto"/>
            <w:vAlign w:val="center"/>
            <w:hideMark/>
          </w:tcPr>
          <w:p w14:paraId="5389E68A" w14:textId="46EF1AE0" w:rsidR="001173C3" w:rsidRPr="001173C3" w:rsidRDefault="00467E29" w:rsidP="001173C3">
            <w:pPr>
              <w:rPr>
                <w:b/>
                <w:bCs/>
              </w:rPr>
            </w:pPr>
            <w:r>
              <w:rPr>
                <w:b/>
                <w:bCs/>
              </w:rPr>
              <w:t>Kali</w:t>
            </w:r>
          </w:p>
        </w:tc>
        <w:tc>
          <w:tcPr>
            <w:tcW w:w="0" w:type="auto"/>
            <w:vAlign w:val="center"/>
            <w:hideMark/>
          </w:tcPr>
          <w:p w14:paraId="6C5E16B8" w14:textId="53D09448" w:rsidR="001173C3" w:rsidRPr="001173C3" w:rsidRDefault="00467E29" w:rsidP="001173C3">
            <w:pPr>
              <w:rPr>
                <w:b/>
                <w:bCs/>
              </w:rPr>
            </w:pPr>
            <w:r>
              <w:rPr>
                <w:b/>
                <w:bCs/>
              </w:rPr>
              <w:t xml:space="preserve">Executes </w:t>
            </w:r>
            <w:proofErr w:type="gramStart"/>
            <w:r>
              <w:rPr>
                <w:b/>
                <w:bCs/>
              </w:rPr>
              <w:t>java based</w:t>
            </w:r>
            <w:proofErr w:type="gramEnd"/>
            <w:r>
              <w:rPr>
                <w:b/>
                <w:bCs/>
              </w:rPr>
              <w:t xml:space="preserve"> applications</w:t>
            </w:r>
          </w:p>
        </w:tc>
        <w:tc>
          <w:tcPr>
            <w:tcW w:w="0" w:type="auto"/>
            <w:vAlign w:val="center"/>
            <w:hideMark/>
          </w:tcPr>
          <w:p w14:paraId="709A81D5" w14:textId="13784EA9" w:rsidR="001173C3" w:rsidRPr="001173C3" w:rsidRDefault="00467E29" w:rsidP="001173C3">
            <w:pPr>
              <w:rPr>
                <w:b/>
                <w:bCs/>
              </w:rPr>
            </w:pPr>
            <w:r>
              <w:rPr>
                <w:b/>
                <w:bCs/>
              </w:rPr>
              <w:t xml:space="preserve">High memory </w:t>
            </w:r>
            <w:proofErr w:type="gramStart"/>
            <w:r>
              <w:rPr>
                <w:b/>
                <w:bCs/>
              </w:rPr>
              <w:t>use .</w:t>
            </w:r>
            <w:proofErr w:type="gramEnd"/>
            <w:r>
              <w:rPr>
                <w:b/>
                <w:bCs/>
              </w:rPr>
              <w:t xml:space="preserve"> </w:t>
            </w:r>
            <w:proofErr w:type="gramStart"/>
            <w:r>
              <w:rPr>
                <w:b/>
                <w:bCs/>
              </w:rPr>
              <w:t>identification</w:t>
            </w:r>
            <w:proofErr w:type="gramEnd"/>
            <w:r>
              <w:rPr>
                <w:b/>
                <w:bCs/>
              </w:rPr>
              <w:t xml:space="preserve"> </w:t>
            </w:r>
            <w:proofErr w:type="gramStart"/>
            <w:r>
              <w:rPr>
                <w:b/>
                <w:bCs/>
              </w:rPr>
              <w:t>needed .</w:t>
            </w:r>
            <w:proofErr w:type="gramEnd"/>
          </w:p>
        </w:tc>
      </w:tr>
      <w:tr w:rsidR="001173C3" w:rsidRPr="001173C3" w14:paraId="1C79BAA3" w14:textId="77777777" w:rsidTr="00764BD2">
        <w:trPr>
          <w:tblCellSpacing w:w="15" w:type="dxa"/>
        </w:trPr>
        <w:tc>
          <w:tcPr>
            <w:tcW w:w="0" w:type="auto"/>
            <w:vAlign w:val="center"/>
          </w:tcPr>
          <w:p w14:paraId="5E645391" w14:textId="14EF80B4" w:rsidR="001173C3" w:rsidRPr="001173C3" w:rsidRDefault="00467E29" w:rsidP="001173C3">
            <w:pPr>
              <w:rPr>
                <w:b/>
                <w:bCs/>
              </w:rPr>
            </w:pPr>
            <w:r>
              <w:rPr>
                <w:b/>
                <w:bCs/>
              </w:rPr>
              <w:t>Firefox-</w:t>
            </w:r>
            <w:proofErr w:type="spellStart"/>
            <w:r>
              <w:rPr>
                <w:b/>
                <w:bCs/>
              </w:rPr>
              <w:t>esr</w:t>
            </w:r>
            <w:proofErr w:type="spellEnd"/>
          </w:p>
        </w:tc>
        <w:tc>
          <w:tcPr>
            <w:tcW w:w="0" w:type="auto"/>
            <w:vAlign w:val="center"/>
            <w:hideMark/>
          </w:tcPr>
          <w:p w14:paraId="49E6B79E" w14:textId="2185DD4A" w:rsidR="001173C3" w:rsidRPr="001173C3" w:rsidRDefault="00467E29" w:rsidP="001173C3">
            <w:pPr>
              <w:rPr>
                <w:b/>
                <w:bCs/>
              </w:rPr>
            </w:pPr>
            <w:r>
              <w:rPr>
                <w:b/>
                <w:bCs/>
              </w:rPr>
              <w:t>kali</w:t>
            </w:r>
          </w:p>
        </w:tc>
        <w:tc>
          <w:tcPr>
            <w:tcW w:w="0" w:type="auto"/>
            <w:vAlign w:val="center"/>
            <w:hideMark/>
          </w:tcPr>
          <w:p w14:paraId="331F0F5A" w14:textId="7AACCE66" w:rsidR="001173C3" w:rsidRPr="001173C3" w:rsidRDefault="00467E29" w:rsidP="001173C3">
            <w:pPr>
              <w:rPr>
                <w:b/>
                <w:bCs/>
              </w:rPr>
            </w:pPr>
            <w:r>
              <w:rPr>
                <w:b/>
                <w:bCs/>
              </w:rPr>
              <w:t xml:space="preserve">Web browsing </w:t>
            </w:r>
          </w:p>
        </w:tc>
        <w:tc>
          <w:tcPr>
            <w:tcW w:w="0" w:type="auto"/>
            <w:vAlign w:val="center"/>
            <w:hideMark/>
          </w:tcPr>
          <w:p w14:paraId="499CB933" w14:textId="253D2933" w:rsidR="00886D33" w:rsidRPr="001173C3" w:rsidRDefault="00467E29" w:rsidP="001173C3">
            <w:pPr>
              <w:rPr>
                <w:b/>
                <w:bCs/>
              </w:rPr>
            </w:pPr>
            <w:r>
              <w:rPr>
                <w:b/>
                <w:bCs/>
              </w:rPr>
              <w:t xml:space="preserve">No clear malicious </w:t>
            </w:r>
            <w:proofErr w:type="gramStart"/>
            <w:r>
              <w:rPr>
                <w:b/>
                <w:bCs/>
              </w:rPr>
              <w:t>activity .</w:t>
            </w:r>
            <w:proofErr w:type="gramEnd"/>
            <w:r>
              <w:rPr>
                <w:b/>
                <w:bCs/>
              </w:rPr>
              <w:t xml:space="preserve"> moderate memory and </w:t>
            </w:r>
            <w:proofErr w:type="spellStart"/>
            <w:r>
              <w:rPr>
                <w:b/>
                <w:bCs/>
              </w:rPr>
              <w:t>cpu</w:t>
            </w:r>
            <w:proofErr w:type="spellEnd"/>
            <w:r>
              <w:rPr>
                <w:b/>
                <w:bCs/>
              </w:rPr>
              <w:t xml:space="preserve"> usage.</w:t>
            </w:r>
          </w:p>
        </w:tc>
      </w:tr>
    </w:tbl>
    <w:p w14:paraId="7A38E8D1" w14:textId="77777777" w:rsidR="001173C3" w:rsidRDefault="001173C3" w:rsidP="00205DC3">
      <w:pPr>
        <w:rPr>
          <w:b/>
          <w:bCs/>
        </w:rPr>
      </w:pPr>
    </w:p>
    <w:p w14:paraId="3A6B23D6" w14:textId="77777777" w:rsidR="005A3A43" w:rsidRDefault="005A3A43" w:rsidP="00205DC3">
      <w:pPr>
        <w:rPr>
          <w:b/>
          <w:bCs/>
        </w:rPr>
      </w:pPr>
    </w:p>
    <w:p w14:paraId="037D767F" w14:textId="77777777" w:rsidR="0020190F" w:rsidRPr="00B54CCC" w:rsidRDefault="0020190F">
      <w:pPr>
        <w:rPr>
          <w:b/>
          <w:bCs/>
        </w:rPr>
      </w:pPr>
    </w:p>
    <w:p w14:paraId="40BE5912" w14:textId="3E62F6C9" w:rsidR="00B54CCC" w:rsidRDefault="00B54CCC"/>
    <w:p w14:paraId="72E1FFFD" w14:textId="77777777" w:rsidR="00886D33" w:rsidRDefault="00886D33"/>
    <w:p w14:paraId="388D1D44" w14:textId="77777777" w:rsidR="00886D33" w:rsidRDefault="00886D33">
      <w:pPr>
        <w:rPr>
          <w:b/>
          <w:bCs/>
          <w:sz w:val="40"/>
          <w:szCs w:val="40"/>
        </w:rPr>
      </w:pPr>
    </w:p>
    <w:p w14:paraId="14C11DB9" w14:textId="77777777" w:rsidR="00886D33" w:rsidRDefault="00886D33">
      <w:pPr>
        <w:rPr>
          <w:b/>
          <w:bCs/>
          <w:sz w:val="40"/>
          <w:szCs w:val="40"/>
        </w:rPr>
      </w:pPr>
    </w:p>
    <w:p w14:paraId="7E259B5B" w14:textId="77777777" w:rsidR="00886D33" w:rsidRDefault="00886D33">
      <w:pPr>
        <w:rPr>
          <w:b/>
          <w:bCs/>
          <w:sz w:val="40"/>
          <w:szCs w:val="40"/>
        </w:rPr>
      </w:pPr>
    </w:p>
    <w:p w14:paraId="5E1F2CBD" w14:textId="77777777" w:rsidR="00886D33" w:rsidRDefault="00886D33">
      <w:pPr>
        <w:rPr>
          <w:b/>
          <w:bCs/>
          <w:sz w:val="40"/>
          <w:szCs w:val="40"/>
        </w:rPr>
      </w:pPr>
    </w:p>
    <w:p w14:paraId="543C208A" w14:textId="77777777" w:rsidR="00886D33" w:rsidRDefault="00886D33">
      <w:pPr>
        <w:rPr>
          <w:b/>
          <w:bCs/>
          <w:sz w:val="40"/>
          <w:szCs w:val="40"/>
        </w:rPr>
      </w:pPr>
    </w:p>
    <w:p w14:paraId="5AFF61EF" w14:textId="77777777" w:rsidR="00886D33" w:rsidRDefault="00886D33">
      <w:pPr>
        <w:rPr>
          <w:b/>
          <w:bCs/>
          <w:sz w:val="40"/>
          <w:szCs w:val="40"/>
        </w:rPr>
      </w:pPr>
    </w:p>
    <w:p w14:paraId="58B88697" w14:textId="21B94100" w:rsidR="00886D33" w:rsidRDefault="00886D33">
      <w:pPr>
        <w:rPr>
          <w:b/>
          <w:bCs/>
          <w:sz w:val="40"/>
          <w:szCs w:val="40"/>
        </w:rPr>
      </w:pPr>
      <w:r w:rsidRPr="00886D33">
        <w:rPr>
          <w:b/>
          <w:bCs/>
          <w:sz w:val="40"/>
          <w:szCs w:val="40"/>
        </w:rPr>
        <w:lastRenderedPageBreak/>
        <w:t xml:space="preserve">Services </w:t>
      </w:r>
    </w:p>
    <w:p w14:paraId="6611EB99" w14:textId="58884A76" w:rsidR="009F2431" w:rsidRDefault="009F2431">
      <w:pPr>
        <w:rPr>
          <w:b/>
          <w:bCs/>
          <w:sz w:val="40"/>
          <w:szCs w:val="40"/>
        </w:rPr>
      </w:pPr>
      <w:r w:rsidRPr="009F2431">
        <w:rPr>
          <w:sz w:val="24"/>
          <w:szCs w:val="24"/>
        </w:rPr>
        <w:t xml:space="preserve">This lists services currently running under </w:t>
      </w:r>
      <w:r w:rsidRPr="009F2431">
        <w:rPr>
          <w:sz w:val="24"/>
          <w:szCs w:val="24"/>
        </w:rPr>
        <w:t>system</w:t>
      </w:r>
      <w:r>
        <w:rPr>
          <w:b/>
          <w:bCs/>
          <w:sz w:val="40"/>
          <w:szCs w:val="40"/>
        </w:rPr>
        <w:t>.</w:t>
      </w:r>
    </w:p>
    <w:p w14:paraId="448B687F" w14:textId="7A69C50E" w:rsidR="009F2431" w:rsidRPr="009F2431" w:rsidRDefault="009F2431">
      <w:pPr>
        <w:rPr>
          <w:b/>
          <w:bCs/>
          <w:sz w:val="20"/>
          <w:szCs w:val="20"/>
        </w:rPr>
      </w:pPr>
      <w:proofErr w:type="spellStart"/>
      <w:r w:rsidRPr="009F2431">
        <w:rPr>
          <w:b/>
          <w:bCs/>
          <w:sz w:val="20"/>
          <w:szCs w:val="20"/>
        </w:rPr>
        <w:t>systemctl</w:t>
      </w:r>
      <w:proofErr w:type="spellEnd"/>
      <w:r w:rsidRPr="009F2431">
        <w:rPr>
          <w:b/>
          <w:bCs/>
          <w:sz w:val="20"/>
          <w:szCs w:val="20"/>
        </w:rPr>
        <w:t xml:space="preserve"> list-units --type=service --state=running</w:t>
      </w:r>
    </w:p>
    <w:p w14:paraId="38BFF1B5" w14:textId="0228A481" w:rsidR="00B54CCC" w:rsidRDefault="00886D33">
      <w:r w:rsidRPr="00886D33">
        <w:drawing>
          <wp:inline distT="0" distB="0" distL="0" distR="0" wp14:anchorId="6C3BA39B" wp14:editId="47005ABC">
            <wp:extent cx="4861981" cy="2987299"/>
            <wp:effectExtent l="0" t="0" r="0" b="3810"/>
            <wp:docPr id="555263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263793" name=""/>
                    <pic:cNvPicPr/>
                  </pic:nvPicPr>
                  <pic:blipFill>
                    <a:blip r:embed="rId13"/>
                    <a:stretch>
                      <a:fillRect/>
                    </a:stretch>
                  </pic:blipFill>
                  <pic:spPr>
                    <a:xfrm>
                      <a:off x="0" y="0"/>
                      <a:ext cx="4861981" cy="2987299"/>
                    </a:xfrm>
                    <a:prstGeom prst="rect">
                      <a:avLst/>
                    </a:prstGeom>
                  </pic:spPr>
                </pic:pic>
              </a:graphicData>
            </a:graphic>
          </wp:inline>
        </w:drawing>
      </w:r>
    </w:p>
    <w:p w14:paraId="28167DE1" w14:textId="77777777" w:rsidR="009F2431" w:rsidRDefault="009F2431">
      <w:pPr>
        <w:rPr>
          <w:b/>
          <w:bCs/>
        </w:rPr>
      </w:pPr>
    </w:p>
    <w:p w14:paraId="30ED6D98" w14:textId="2004FCFA" w:rsidR="009F2431" w:rsidRDefault="009F2431">
      <w:pPr>
        <w:rPr>
          <w:b/>
          <w:bCs/>
        </w:rPr>
      </w:pPr>
      <w:proofErr w:type="spellStart"/>
      <w:r w:rsidRPr="009F2431">
        <w:rPr>
          <w:b/>
          <w:bCs/>
        </w:rPr>
        <w:t>systemctl</w:t>
      </w:r>
      <w:proofErr w:type="spellEnd"/>
      <w:r w:rsidRPr="009F2431">
        <w:rPr>
          <w:b/>
          <w:bCs/>
        </w:rPr>
        <w:t xml:space="preserve"> status </w:t>
      </w:r>
      <w:proofErr w:type="spellStart"/>
      <w:proofErr w:type="gramStart"/>
      <w:r w:rsidRPr="009F2431">
        <w:rPr>
          <w:b/>
          <w:bCs/>
        </w:rPr>
        <w:t>ssh.service</w:t>
      </w:r>
      <w:proofErr w:type="spellEnd"/>
      <w:proofErr w:type="gramEnd"/>
      <w:r w:rsidRPr="009F2431">
        <w:rPr>
          <w:b/>
          <w:bCs/>
        </w:rPr>
        <w:t xml:space="preserve"> --no-pager</w:t>
      </w:r>
      <w:r w:rsidRPr="009F2431">
        <w:drawing>
          <wp:inline distT="0" distB="0" distL="0" distR="0" wp14:anchorId="43099EE2" wp14:editId="632110D4">
            <wp:extent cx="4701947" cy="2949196"/>
            <wp:effectExtent l="0" t="0" r="3810" b="3810"/>
            <wp:docPr id="2129501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501786" name=""/>
                    <pic:cNvPicPr/>
                  </pic:nvPicPr>
                  <pic:blipFill>
                    <a:blip r:embed="rId14"/>
                    <a:stretch>
                      <a:fillRect/>
                    </a:stretch>
                  </pic:blipFill>
                  <pic:spPr>
                    <a:xfrm>
                      <a:off x="0" y="0"/>
                      <a:ext cx="4701947" cy="2949196"/>
                    </a:xfrm>
                    <a:prstGeom prst="rect">
                      <a:avLst/>
                    </a:prstGeom>
                  </pic:spPr>
                </pic:pic>
              </a:graphicData>
            </a:graphic>
          </wp:inline>
        </w:drawing>
      </w:r>
    </w:p>
    <w:p w14:paraId="594E4714" w14:textId="77777777" w:rsidR="009F2431" w:rsidRDefault="009F2431">
      <w:pPr>
        <w:rPr>
          <w:b/>
          <w:bCs/>
        </w:rPr>
      </w:pPr>
    </w:p>
    <w:p w14:paraId="3086DC54" w14:textId="024A366B" w:rsidR="009F2431" w:rsidRPr="009F2431" w:rsidRDefault="009F2431">
      <w:pPr>
        <w:rPr>
          <w:b/>
          <w:bCs/>
          <w:sz w:val="28"/>
          <w:szCs w:val="28"/>
        </w:rPr>
      </w:pPr>
      <w:r>
        <w:rPr>
          <w:b/>
          <w:bCs/>
          <w:sz w:val="28"/>
          <w:szCs w:val="28"/>
        </w:rPr>
        <w:lastRenderedPageBreak/>
        <w:t>St</w:t>
      </w:r>
      <w:r w:rsidRPr="009F2431">
        <w:rPr>
          <w:b/>
          <w:bCs/>
          <w:sz w:val="28"/>
          <w:szCs w:val="28"/>
        </w:rPr>
        <w:t xml:space="preserve">ep </w:t>
      </w:r>
      <w:proofErr w:type="gramStart"/>
      <w:r w:rsidRPr="009F2431">
        <w:rPr>
          <w:b/>
          <w:bCs/>
          <w:sz w:val="28"/>
          <w:szCs w:val="28"/>
        </w:rPr>
        <w:t>1 :</w:t>
      </w:r>
      <w:proofErr w:type="gramEnd"/>
      <w:r w:rsidRPr="009F2431">
        <w:rPr>
          <w:b/>
          <w:bCs/>
          <w:sz w:val="28"/>
          <w:szCs w:val="28"/>
        </w:rPr>
        <w:t xml:space="preserve"> inspecting a specific service </w:t>
      </w:r>
    </w:p>
    <w:p w14:paraId="2D9D00A6" w14:textId="54289039" w:rsidR="009F2431" w:rsidRDefault="009F2431">
      <w:proofErr w:type="gramStart"/>
      <w:r w:rsidRPr="009F2431">
        <w:t>So</w:t>
      </w:r>
      <w:proofErr w:type="gramEnd"/>
      <w:r w:rsidRPr="009F2431">
        <w:t xml:space="preserve"> in this case we are inspecting a specific service. </w:t>
      </w:r>
    </w:p>
    <w:p w14:paraId="16A2DC9E" w14:textId="5C631A33" w:rsidR="009F2431" w:rsidRDefault="009F2431">
      <w:r>
        <w:t xml:space="preserve">We are investigating the </w:t>
      </w:r>
      <w:proofErr w:type="spellStart"/>
      <w:proofErr w:type="gramStart"/>
      <w:r>
        <w:t>sshd.service</w:t>
      </w:r>
      <w:proofErr w:type="spellEnd"/>
      <w:proofErr w:type="gramEnd"/>
      <w:r>
        <w:t xml:space="preserve"> </w:t>
      </w:r>
    </w:p>
    <w:p w14:paraId="19305612" w14:textId="1A23CD67" w:rsidR="009F2431" w:rsidRDefault="009F2431">
      <w:pPr>
        <w:rPr>
          <w:b/>
          <w:bCs/>
        </w:rPr>
      </w:pPr>
      <w:proofErr w:type="spellStart"/>
      <w:r w:rsidRPr="009F2431">
        <w:rPr>
          <w:b/>
          <w:bCs/>
        </w:rPr>
        <w:t>systemctl</w:t>
      </w:r>
      <w:proofErr w:type="spellEnd"/>
      <w:r w:rsidRPr="009F2431">
        <w:rPr>
          <w:b/>
          <w:bCs/>
        </w:rPr>
        <w:t xml:space="preserve"> status </w:t>
      </w:r>
      <w:proofErr w:type="spellStart"/>
      <w:proofErr w:type="gramStart"/>
      <w:r w:rsidRPr="009F2431">
        <w:rPr>
          <w:b/>
          <w:bCs/>
        </w:rPr>
        <w:t>ssh.service</w:t>
      </w:r>
      <w:proofErr w:type="spellEnd"/>
      <w:proofErr w:type="gramEnd"/>
      <w:r w:rsidRPr="009F2431">
        <w:rPr>
          <w:b/>
          <w:bCs/>
        </w:rPr>
        <w:t xml:space="preserve"> --no-pager</w:t>
      </w:r>
    </w:p>
    <w:p w14:paraId="095B6CB2" w14:textId="3D0EC866" w:rsidR="009F2431" w:rsidRDefault="009F2431">
      <w:pPr>
        <w:rPr>
          <w:b/>
          <w:bCs/>
        </w:rPr>
      </w:pPr>
      <w:r w:rsidRPr="009F2431">
        <w:rPr>
          <w:b/>
          <w:bCs/>
        </w:rPr>
        <w:drawing>
          <wp:inline distT="0" distB="0" distL="0" distR="0" wp14:anchorId="7B2AD348" wp14:editId="34F87661">
            <wp:extent cx="4701947" cy="4237087"/>
            <wp:effectExtent l="0" t="0" r="3810" b="0"/>
            <wp:docPr id="404647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647671" name=""/>
                    <pic:cNvPicPr/>
                  </pic:nvPicPr>
                  <pic:blipFill>
                    <a:blip r:embed="rId15"/>
                    <a:stretch>
                      <a:fillRect/>
                    </a:stretch>
                  </pic:blipFill>
                  <pic:spPr>
                    <a:xfrm>
                      <a:off x="0" y="0"/>
                      <a:ext cx="4701947" cy="4237087"/>
                    </a:xfrm>
                    <a:prstGeom prst="rect">
                      <a:avLst/>
                    </a:prstGeom>
                  </pic:spPr>
                </pic:pic>
              </a:graphicData>
            </a:graphic>
          </wp:inline>
        </w:drawing>
      </w:r>
    </w:p>
    <w:p w14:paraId="14ADF087" w14:textId="271303EC" w:rsidR="009F2431" w:rsidRDefault="009F2431">
      <w:pPr>
        <w:rPr>
          <w:b/>
          <w:bCs/>
        </w:rPr>
      </w:pPr>
      <w:proofErr w:type="spellStart"/>
      <w:r w:rsidRPr="009F2431">
        <w:rPr>
          <w:b/>
          <w:bCs/>
        </w:rPr>
        <w:t>systemctl</w:t>
      </w:r>
      <w:proofErr w:type="spellEnd"/>
      <w:r w:rsidRPr="009F2431">
        <w:rPr>
          <w:b/>
          <w:bCs/>
        </w:rPr>
        <w:t xml:space="preserve"> cat </w:t>
      </w:r>
      <w:proofErr w:type="spellStart"/>
      <w:proofErr w:type="gramStart"/>
      <w:r w:rsidRPr="009F2431">
        <w:rPr>
          <w:b/>
          <w:bCs/>
        </w:rPr>
        <w:t>ssh.service</w:t>
      </w:r>
      <w:proofErr w:type="spellEnd"/>
      <w:proofErr w:type="gramEnd"/>
    </w:p>
    <w:p w14:paraId="13F58125" w14:textId="77777777" w:rsidR="009F2431" w:rsidRDefault="009F2431">
      <w:pPr>
        <w:rPr>
          <w:b/>
          <w:bCs/>
        </w:rPr>
      </w:pPr>
    </w:p>
    <w:p w14:paraId="4FAC577F" w14:textId="36C56CC8" w:rsidR="009F2431" w:rsidRPr="009F2431" w:rsidRDefault="009F2431">
      <w:pPr>
        <w:rPr>
          <w:b/>
          <w:bCs/>
          <w:sz w:val="28"/>
          <w:szCs w:val="28"/>
        </w:rPr>
      </w:pPr>
      <w:r w:rsidRPr="009F2431">
        <w:rPr>
          <w:b/>
          <w:bCs/>
          <w:sz w:val="28"/>
          <w:szCs w:val="28"/>
        </w:rPr>
        <w:t xml:space="preserve">Step </w:t>
      </w:r>
      <w:r>
        <w:rPr>
          <w:b/>
          <w:bCs/>
          <w:sz w:val="28"/>
          <w:szCs w:val="28"/>
        </w:rPr>
        <w:t>2</w:t>
      </w:r>
      <w:r w:rsidRPr="009F2431">
        <w:rPr>
          <w:b/>
          <w:bCs/>
          <w:sz w:val="28"/>
          <w:szCs w:val="28"/>
        </w:rPr>
        <w:t xml:space="preserve">: inspecting listening network ports </w:t>
      </w:r>
    </w:p>
    <w:p w14:paraId="29D13B18" w14:textId="326D34FD" w:rsidR="009F2431" w:rsidRDefault="009F2431">
      <w:pPr>
        <w:rPr>
          <w:b/>
          <w:bCs/>
        </w:rPr>
      </w:pPr>
      <w:r w:rsidRPr="009F2431">
        <w:rPr>
          <w:b/>
          <w:bCs/>
        </w:rPr>
        <w:t>ss -</w:t>
      </w:r>
      <w:proofErr w:type="spellStart"/>
      <w:r w:rsidRPr="009F2431">
        <w:rPr>
          <w:b/>
          <w:bCs/>
        </w:rPr>
        <w:t>lntup</w:t>
      </w:r>
      <w:proofErr w:type="spellEnd"/>
    </w:p>
    <w:p w14:paraId="06A5F9D5" w14:textId="39355C97" w:rsidR="009F2431" w:rsidRDefault="009F2431">
      <w:pPr>
        <w:rPr>
          <w:b/>
          <w:bCs/>
        </w:rPr>
      </w:pPr>
      <w:r>
        <w:rPr>
          <w:b/>
          <w:bCs/>
        </w:rPr>
        <w:t xml:space="preserve">l is a listening socket, n is a numeric </w:t>
      </w:r>
      <w:proofErr w:type="spellStart"/>
      <w:r>
        <w:rPr>
          <w:b/>
          <w:bCs/>
        </w:rPr>
        <w:t>adresss</w:t>
      </w:r>
      <w:proofErr w:type="spellEnd"/>
      <w:r>
        <w:rPr>
          <w:b/>
          <w:bCs/>
        </w:rPr>
        <w:t xml:space="preserve"> or port, t is for </w:t>
      </w:r>
      <w:proofErr w:type="spellStart"/>
      <w:r>
        <w:rPr>
          <w:b/>
          <w:bCs/>
        </w:rPr>
        <w:t>tcp</w:t>
      </w:r>
      <w:proofErr w:type="spellEnd"/>
      <w:r>
        <w:rPr>
          <w:b/>
          <w:bCs/>
        </w:rPr>
        <w:t xml:space="preserve"> sockets, u is for </w:t>
      </w:r>
      <w:proofErr w:type="spellStart"/>
      <w:r>
        <w:rPr>
          <w:b/>
          <w:bCs/>
        </w:rPr>
        <w:t>udp</w:t>
      </w:r>
      <w:proofErr w:type="spellEnd"/>
      <w:r>
        <w:rPr>
          <w:b/>
          <w:bCs/>
        </w:rPr>
        <w:t xml:space="preserve"> sockets, and p is for process info.</w:t>
      </w:r>
    </w:p>
    <w:p w14:paraId="11EE1C04" w14:textId="242AB3EA" w:rsidR="009F2431" w:rsidRDefault="009F2431">
      <w:pPr>
        <w:rPr>
          <w:b/>
          <w:bCs/>
        </w:rPr>
      </w:pPr>
    </w:p>
    <w:p w14:paraId="2C65C9F4" w14:textId="773339EC" w:rsidR="009F2431" w:rsidRDefault="009F2431">
      <w:pPr>
        <w:rPr>
          <w:b/>
          <w:bCs/>
        </w:rPr>
      </w:pPr>
      <w:r w:rsidRPr="009F2431">
        <w:rPr>
          <w:b/>
          <w:bCs/>
        </w:rPr>
        <w:lastRenderedPageBreak/>
        <w:t>A listening port indicates that an application is accepting or waiting for network traffic on that socket. It does not automatically mean the port is reachable from the internet.</w:t>
      </w:r>
    </w:p>
    <w:p w14:paraId="42A2A787" w14:textId="67A096E4" w:rsidR="009F2431" w:rsidRDefault="009F2431">
      <w:pPr>
        <w:rPr>
          <w:b/>
          <w:bCs/>
        </w:rPr>
      </w:pPr>
      <w:r w:rsidRPr="009F2431">
        <w:rPr>
          <w:b/>
          <w:bCs/>
        </w:rPr>
        <w:drawing>
          <wp:inline distT="0" distB="0" distL="0" distR="0" wp14:anchorId="16C98E0F" wp14:editId="4D5B9823">
            <wp:extent cx="4900085" cy="1158340"/>
            <wp:effectExtent l="0" t="0" r="0" b="3810"/>
            <wp:docPr id="1349536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536277" name=""/>
                    <pic:cNvPicPr/>
                  </pic:nvPicPr>
                  <pic:blipFill>
                    <a:blip r:embed="rId16"/>
                    <a:stretch>
                      <a:fillRect/>
                    </a:stretch>
                  </pic:blipFill>
                  <pic:spPr>
                    <a:xfrm>
                      <a:off x="0" y="0"/>
                      <a:ext cx="4900085" cy="1158340"/>
                    </a:xfrm>
                    <a:prstGeom prst="rect">
                      <a:avLst/>
                    </a:prstGeom>
                  </pic:spPr>
                </pic:pic>
              </a:graphicData>
            </a:graphic>
          </wp:inline>
        </w:drawing>
      </w:r>
    </w:p>
    <w:p w14:paraId="2747F5F6" w14:textId="77777777" w:rsidR="009F2431" w:rsidRDefault="009F2431">
      <w:pPr>
        <w:rPr>
          <w:b/>
          <w:bCs/>
        </w:rPr>
      </w:pPr>
    </w:p>
    <w:p w14:paraId="1DD45044" w14:textId="42872BBA" w:rsidR="009F2431" w:rsidRDefault="009F2431">
      <w:pPr>
        <w:rPr>
          <w:b/>
          <w:bCs/>
        </w:rPr>
      </w:pPr>
      <w:r>
        <w:rPr>
          <w:b/>
          <w:bCs/>
        </w:rPr>
        <w:t xml:space="preserve">Step </w:t>
      </w:r>
      <w:proofErr w:type="gramStart"/>
      <w:r>
        <w:rPr>
          <w:b/>
          <w:bCs/>
        </w:rPr>
        <w:t>3 :</w:t>
      </w:r>
      <w:proofErr w:type="gramEnd"/>
      <w:r>
        <w:rPr>
          <w:b/>
          <w:bCs/>
        </w:rPr>
        <w:t xml:space="preserve"> </w:t>
      </w:r>
    </w:p>
    <w:p w14:paraId="1D6086CC" w14:textId="2E0B10ED" w:rsidR="009F2431" w:rsidRDefault="009F2431">
      <w:pPr>
        <w:rPr>
          <w:b/>
          <w:bCs/>
        </w:rPr>
      </w:pPr>
      <w:proofErr w:type="gramStart"/>
      <w:r>
        <w:rPr>
          <w:b/>
          <w:bCs/>
        </w:rPr>
        <w:t>Yes</w:t>
      </w:r>
      <w:proofErr w:type="gramEnd"/>
      <w:r>
        <w:rPr>
          <w:b/>
          <w:bCs/>
        </w:rPr>
        <w:t xml:space="preserve"> </w:t>
      </w:r>
      <w:proofErr w:type="gramStart"/>
      <w:r>
        <w:rPr>
          <w:b/>
          <w:bCs/>
        </w:rPr>
        <w:t>ssh is</w:t>
      </w:r>
      <w:proofErr w:type="gramEnd"/>
      <w:r>
        <w:rPr>
          <w:b/>
          <w:bCs/>
        </w:rPr>
        <w:t xml:space="preserve"> </w:t>
      </w:r>
      <w:proofErr w:type="gramStart"/>
      <w:r>
        <w:rPr>
          <w:b/>
          <w:bCs/>
        </w:rPr>
        <w:t>expect on</w:t>
      </w:r>
      <w:proofErr w:type="gramEnd"/>
      <w:r>
        <w:rPr>
          <w:b/>
          <w:bCs/>
        </w:rPr>
        <w:t xml:space="preserve"> this machine</w:t>
      </w:r>
    </w:p>
    <w:p w14:paraId="6272FFC2" w14:textId="77777777" w:rsidR="009F2431" w:rsidRDefault="009F2431">
      <w:pPr>
        <w:rPr>
          <w:b/>
          <w:bCs/>
        </w:rPr>
      </w:pPr>
    </w:p>
    <w:p w14:paraId="55651155" w14:textId="77777777" w:rsidR="009F2431" w:rsidRPr="009F2431" w:rsidRDefault="009F2431">
      <w:pPr>
        <w:rPr>
          <w:b/>
          <w:bCs/>
        </w:rPr>
      </w:pPr>
    </w:p>
    <w:p w14:paraId="1EFF60C8" w14:textId="77777777" w:rsidR="009F2431" w:rsidRPr="009F2431" w:rsidRDefault="009F2431">
      <w:pPr>
        <w:rPr>
          <w:b/>
          <w:bCs/>
        </w:rPr>
      </w:pPr>
    </w:p>
    <w:p w14:paraId="4A4C687F" w14:textId="77777777" w:rsidR="009F2431" w:rsidRDefault="009F2431"/>
    <w:p w14:paraId="5E762981" w14:textId="77777777" w:rsidR="00702A84" w:rsidRPr="00702A84" w:rsidRDefault="00B54CCC" w:rsidP="00702A84">
      <w:pPr>
        <w:rPr>
          <w:b/>
          <w:bCs/>
        </w:rPr>
      </w:pPr>
      <w:r>
        <w:t xml:space="preserve"> </w:t>
      </w:r>
      <w:r w:rsidR="00702A84" w:rsidRPr="00702A84">
        <w:rPr>
          <w:b/>
          <w:bCs/>
        </w:rPr>
        <w:t>Service investigation table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78"/>
        <w:gridCol w:w="2504"/>
        <w:gridCol w:w="1891"/>
        <w:gridCol w:w="3061"/>
      </w:tblGrid>
      <w:tr w:rsidR="00702A84" w:rsidRPr="00702A84" w14:paraId="79D2ACF2"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6231FC3" w14:textId="77777777" w:rsidR="00702A84" w:rsidRPr="00702A84" w:rsidRDefault="00702A84" w:rsidP="00702A84">
            <w:pPr>
              <w:rPr>
                <w:b/>
                <w:bCs/>
              </w:rPr>
            </w:pPr>
            <w:r w:rsidRPr="00702A84">
              <w:rPr>
                <w:b/>
                <w:bCs/>
              </w:rPr>
              <w:t>Field</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C867D3E" w14:textId="77777777" w:rsidR="00702A84" w:rsidRPr="00702A84" w:rsidRDefault="00702A84" w:rsidP="00702A84">
            <w:pPr>
              <w:rPr>
                <w:b/>
                <w:bCs/>
              </w:rPr>
            </w:pPr>
            <w:r w:rsidRPr="00702A84">
              <w:rPr>
                <w:b/>
                <w:bCs/>
              </w:rPr>
              <w:t>Service 1: SSH</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E7F81AD" w14:textId="77777777" w:rsidR="00702A84" w:rsidRPr="00702A84" w:rsidRDefault="00702A84" w:rsidP="00702A84">
            <w:pPr>
              <w:rPr>
                <w:b/>
                <w:bCs/>
              </w:rPr>
            </w:pPr>
            <w:r w:rsidRPr="00702A84">
              <w:rPr>
                <w:b/>
                <w:bCs/>
              </w:rPr>
              <w:t>Service 2: Cron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C9E8EA2" w14:textId="77777777" w:rsidR="00702A84" w:rsidRPr="00702A84" w:rsidRDefault="00702A84" w:rsidP="00702A84">
            <w:pPr>
              <w:rPr>
                <w:b/>
                <w:bCs/>
              </w:rPr>
            </w:pPr>
            <w:r w:rsidRPr="00702A84">
              <w:rPr>
                <w:b/>
                <w:bCs/>
              </w:rPr>
              <w:t xml:space="preserve">Service 3: </w:t>
            </w:r>
            <w:proofErr w:type="spellStart"/>
            <w:r w:rsidRPr="00702A84">
              <w:rPr>
                <w:b/>
                <w:bCs/>
              </w:rPr>
              <w:t>NetworkManager</w:t>
            </w:r>
            <w:proofErr w:type="spellEnd"/>
          </w:p>
        </w:tc>
      </w:tr>
      <w:tr w:rsidR="00702A84" w:rsidRPr="00702A84" w14:paraId="3CF91908"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241C6CA" w14:textId="77777777" w:rsidR="00702A84" w:rsidRPr="00702A84" w:rsidRDefault="00702A84" w:rsidP="00702A84">
            <w:r w:rsidRPr="00702A84">
              <w:t>Service name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073E50F" w14:textId="77777777" w:rsidR="00702A84" w:rsidRPr="00702A84" w:rsidRDefault="00702A84" w:rsidP="00702A84">
            <w:proofErr w:type="spellStart"/>
            <w:proofErr w:type="gramStart"/>
            <w:r w:rsidRPr="00702A84">
              <w:t>ssh.service</w:t>
            </w:r>
            <w:proofErr w:type="spellEnd"/>
            <w:proofErr w:type="gramEnd"/>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9275AB4" w14:textId="77777777" w:rsidR="00702A84" w:rsidRPr="00702A84" w:rsidRDefault="00702A84" w:rsidP="00702A84">
            <w:proofErr w:type="spellStart"/>
            <w:proofErr w:type="gramStart"/>
            <w:r w:rsidRPr="00702A84">
              <w:t>cron.service</w:t>
            </w:r>
            <w:proofErr w:type="spellEnd"/>
            <w:proofErr w:type="gramEnd"/>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5CF4E3B" w14:textId="77777777" w:rsidR="00702A84" w:rsidRPr="00702A84" w:rsidRDefault="00702A84" w:rsidP="00702A84">
            <w:proofErr w:type="spellStart"/>
            <w:proofErr w:type="gramStart"/>
            <w:r w:rsidRPr="00702A84">
              <w:t>NetworkManager</w:t>
            </w:r>
            <w:proofErr w:type="gramEnd"/>
            <w:r w:rsidRPr="00702A84">
              <w:t>.service</w:t>
            </w:r>
            <w:proofErr w:type="spellEnd"/>
          </w:p>
        </w:tc>
      </w:tr>
      <w:tr w:rsidR="00702A84" w:rsidRPr="00702A84" w14:paraId="6F81E981"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B421B74" w14:textId="77777777" w:rsidR="00702A84" w:rsidRPr="00702A84" w:rsidRDefault="00702A84" w:rsidP="00702A84">
            <w:r w:rsidRPr="00702A84">
              <w:t>Status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223F8EB" w14:textId="77777777" w:rsidR="00702A84" w:rsidRPr="00702A84" w:rsidRDefault="00702A84" w:rsidP="00702A84">
            <w:r w:rsidRPr="00702A84">
              <w:t>Inactive (dead)</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9115005" w14:textId="77777777" w:rsidR="00702A84" w:rsidRPr="00702A84" w:rsidRDefault="00702A84" w:rsidP="00702A84">
            <w:r w:rsidRPr="00702A84">
              <w:t>Verify on system</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837CB5F" w14:textId="77777777" w:rsidR="00702A84" w:rsidRPr="00702A84" w:rsidRDefault="00702A84" w:rsidP="00702A84">
            <w:r w:rsidRPr="00702A84">
              <w:t>Verify on system</w:t>
            </w:r>
          </w:p>
        </w:tc>
      </w:tr>
      <w:tr w:rsidR="00702A84" w:rsidRPr="00702A84" w14:paraId="65292F6F"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5E7EC94" w14:textId="77777777" w:rsidR="00702A84" w:rsidRPr="00702A84" w:rsidRDefault="00702A84" w:rsidP="00702A84">
            <w:r w:rsidRPr="00702A84">
              <w:t>Purpose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D6BC734" w14:textId="77777777" w:rsidR="00702A84" w:rsidRPr="00702A84" w:rsidRDefault="00702A84" w:rsidP="00702A84">
            <w:r w:rsidRPr="00702A84">
              <w:t>Provides secure remote login and command execution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AC5DCC5" w14:textId="77777777" w:rsidR="00702A84" w:rsidRPr="00702A84" w:rsidRDefault="00702A84" w:rsidP="00702A84">
            <w:proofErr w:type="gramStart"/>
            <w:r w:rsidRPr="00702A84">
              <w:t>Runs</w:t>
            </w:r>
            <w:proofErr w:type="gramEnd"/>
            <w:r w:rsidRPr="00702A84">
              <w:t xml:space="preserve"> scheduled tasks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3B36B54" w14:textId="77777777" w:rsidR="00702A84" w:rsidRPr="00702A84" w:rsidRDefault="00702A84" w:rsidP="00702A84">
            <w:r w:rsidRPr="00702A84">
              <w:t>Manages network connections</w:t>
            </w:r>
          </w:p>
        </w:tc>
      </w:tr>
      <w:tr w:rsidR="00702A84" w:rsidRPr="00702A84" w14:paraId="59D653FF"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80D9ED2" w14:textId="77777777" w:rsidR="00702A84" w:rsidRPr="00702A84" w:rsidRDefault="00702A84" w:rsidP="00702A84">
            <w:r w:rsidRPr="00702A84">
              <w:t>Privileges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D92D4E7" w14:textId="77777777" w:rsidR="00702A84" w:rsidRPr="00702A84" w:rsidRDefault="00702A84" w:rsidP="00702A84">
            <w:r w:rsidRPr="00702A84">
              <w:t>SSH daemon normally starts with root privileges; authenticated sessions use the relevant user account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4FE6A13" w14:textId="77777777" w:rsidR="00702A84" w:rsidRPr="00702A84" w:rsidRDefault="00702A84" w:rsidP="00702A84">
            <w:r w:rsidRPr="00702A84">
              <w:t>Typically runs with root privileges to execute scheduled system tasks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F3831AB" w14:textId="77777777" w:rsidR="00702A84" w:rsidRPr="00702A84" w:rsidRDefault="00702A84" w:rsidP="00702A84">
            <w:r w:rsidRPr="00702A84">
              <w:t>Typically runs with root privileges</w:t>
            </w:r>
          </w:p>
        </w:tc>
      </w:tr>
      <w:tr w:rsidR="00702A84" w:rsidRPr="00702A84" w14:paraId="522E9FD6"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E61469D" w14:textId="77777777" w:rsidR="00702A84" w:rsidRPr="00702A84" w:rsidRDefault="00702A84" w:rsidP="00702A84">
            <w:r w:rsidRPr="00702A84">
              <w:lastRenderedPageBreak/>
              <w:t>Network exposure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4DEBADE" w14:textId="77777777" w:rsidR="00702A84" w:rsidRPr="00702A84" w:rsidRDefault="00702A84" w:rsidP="00702A84">
            <w:r w:rsidRPr="00702A84">
              <w:t>No SSH listener identified in the supplied screenshot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FB3BB94" w14:textId="77777777" w:rsidR="00702A84" w:rsidRPr="00702A84" w:rsidRDefault="00702A84" w:rsidP="00702A84">
            <w:r w:rsidRPr="00702A84">
              <w:t>Usually no listening port; verify locally</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D2FE9F2" w14:textId="77777777" w:rsidR="00702A84" w:rsidRPr="00702A84" w:rsidRDefault="00702A84" w:rsidP="00702A84">
            <w:r w:rsidRPr="00702A84">
              <w:t>May use local IPC or D-Bus; verify listening sockets</w:t>
            </w:r>
          </w:p>
        </w:tc>
      </w:tr>
      <w:tr w:rsidR="00702A84" w:rsidRPr="00702A84" w14:paraId="5FB43347"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1B6B40D" w14:textId="77777777" w:rsidR="00702A84" w:rsidRPr="00702A84" w:rsidRDefault="00702A84" w:rsidP="00702A84">
            <w:r w:rsidRPr="00702A84">
              <w:t>Assessment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926325C" w14:textId="77777777" w:rsidR="00702A84" w:rsidRPr="00702A84" w:rsidRDefault="00702A84" w:rsidP="00702A84">
            <w:r w:rsidRPr="00702A84">
              <w:t>Expected if remote access is not required; follow up if SSH is needed</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966D2E2" w14:textId="77777777" w:rsidR="00702A84" w:rsidRPr="00702A84" w:rsidRDefault="00702A84" w:rsidP="00702A84">
            <w:r w:rsidRPr="00702A84">
              <w:t>Expected on many Linux systems; confirm status and need</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8B4EB50" w14:textId="77777777" w:rsidR="00702A84" w:rsidRPr="00702A84" w:rsidRDefault="00702A84" w:rsidP="00702A84">
            <w:r w:rsidRPr="00702A84">
              <w:t>Expected on a typical Kali desktop or networked system; confirm status and need</w:t>
            </w:r>
          </w:p>
        </w:tc>
      </w:tr>
    </w:tbl>
    <w:p w14:paraId="79F58A40" w14:textId="1F20151E" w:rsidR="00B54CCC" w:rsidRDefault="00B54CCC"/>
    <w:p w14:paraId="78FEDEF5" w14:textId="77777777" w:rsidR="00AC7B04" w:rsidRDefault="00AC7B04"/>
    <w:p w14:paraId="2845381B" w14:textId="77777777" w:rsidR="00AC7B04" w:rsidRDefault="00AC7B04"/>
    <w:p w14:paraId="6F2F268F" w14:textId="77777777" w:rsidR="00AC7B04" w:rsidRDefault="00AC7B04"/>
    <w:p w14:paraId="33D9226A" w14:textId="0287FA78" w:rsidR="00AC7B04" w:rsidRDefault="00AC7B04">
      <w:pPr>
        <w:rPr>
          <w:b/>
          <w:bCs/>
          <w:sz w:val="44"/>
          <w:szCs w:val="44"/>
        </w:rPr>
      </w:pPr>
      <w:r w:rsidRPr="00AC7B04">
        <w:rPr>
          <w:b/>
          <w:bCs/>
          <w:sz w:val="44"/>
          <w:szCs w:val="44"/>
        </w:rPr>
        <w:t xml:space="preserve">Authentication logs </w:t>
      </w:r>
    </w:p>
    <w:p w14:paraId="74F6653A" w14:textId="7E925172" w:rsidR="00AC7B04" w:rsidRPr="00AC7B04" w:rsidRDefault="00AC7B04">
      <w:pPr>
        <w:rPr>
          <w:sz w:val="20"/>
          <w:szCs w:val="20"/>
        </w:rPr>
      </w:pPr>
      <w:r w:rsidRPr="00AC7B04">
        <w:rPr>
          <w:sz w:val="20"/>
          <w:szCs w:val="20"/>
        </w:rPr>
        <w:t xml:space="preserve">CHECKING ON WHICH SYSTEM DOES OUR LOG RUN ON </w:t>
      </w:r>
    </w:p>
    <w:p w14:paraId="68900C34" w14:textId="38A4E2A1" w:rsidR="00AC7B04" w:rsidRDefault="00AC7B04">
      <w:r w:rsidRPr="00AC7B04">
        <w:drawing>
          <wp:inline distT="0" distB="0" distL="0" distR="0" wp14:anchorId="28971AD9" wp14:editId="240033C8">
            <wp:extent cx="5486400" cy="1748790"/>
            <wp:effectExtent l="0" t="0" r="0" b="3810"/>
            <wp:docPr id="1989660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60238" name=""/>
                    <pic:cNvPicPr/>
                  </pic:nvPicPr>
                  <pic:blipFill>
                    <a:blip r:embed="rId17"/>
                    <a:stretch>
                      <a:fillRect/>
                    </a:stretch>
                  </pic:blipFill>
                  <pic:spPr>
                    <a:xfrm>
                      <a:off x="0" y="0"/>
                      <a:ext cx="5486400" cy="1748790"/>
                    </a:xfrm>
                    <a:prstGeom prst="rect">
                      <a:avLst/>
                    </a:prstGeom>
                  </pic:spPr>
                </pic:pic>
              </a:graphicData>
            </a:graphic>
          </wp:inline>
        </w:drawing>
      </w:r>
    </w:p>
    <w:p w14:paraId="7E0B5F2A" w14:textId="77777777" w:rsidR="00AC7B04" w:rsidRDefault="00AC7B04"/>
    <w:p w14:paraId="0D3920B0" w14:textId="1927F144" w:rsidR="00AC7B04" w:rsidRDefault="00AC7B04">
      <w:r>
        <w:t xml:space="preserve">CHECKING WHETHER IT IS HAS ANY SSH SERVIVE LOGIN ENTRIES SINCE 24 HRS AGO </w:t>
      </w:r>
    </w:p>
    <w:p w14:paraId="61E0BE14" w14:textId="77777777" w:rsidR="00AC7B04" w:rsidRDefault="00AC7B04"/>
    <w:p w14:paraId="535C0E1E" w14:textId="77777777" w:rsidR="00AC7B04" w:rsidRDefault="00AC7B04"/>
    <w:p w14:paraId="5D9C2BEB" w14:textId="77777777" w:rsidR="00AC7B04" w:rsidRDefault="00AC7B04"/>
    <w:p w14:paraId="01DD71B8" w14:textId="77777777" w:rsidR="00AC7B04" w:rsidRDefault="00AC7B04"/>
    <w:p w14:paraId="3615BAB4" w14:textId="77777777" w:rsidR="00AC7B04" w:rsidRDefault="00AC7B04"/>
    <w:p w14:paraId="2A1230AB" w14:textId="77777777" w:rsidR="00AC7B04" w:rsidRDefault="00AC7B04"/>
    <w:p w14:paraId="690F0F22" w14:textId="7AA86AB2" w:rsidR="00AC7B04" w:rsidRDefault="00AC7B04">
      <w:r w:rsidRPr="00AC7B04">
        <w:lastRenderedPageBreak/>
        <w:t>This is a quick keyword filter, not a complete or authoritative audit. It can miss differently worded events, and it may include lines that need context.</w:t>
      </w:r>
    </w:p>
    <w:p w14:paraId="5C714279" w14:textId="77777777" w:rsidR="00AC7B04" w:rsidRDefault="00AC7B04"/>
    <w:p w14:paraId="006398A1" w14:textId="75E36389" w:rsidR="00AC7B04" w:rsidRDefault="00AC7B04">
      <w:r w:rsidRPr="00AC7B04">
        <w:drawing>
          <wp:inline distT="0" distB="0" distL="0" distR="0" wp14:anchorId="2F6E692B" wp14:editId="25E64FC0">
            <wp:extent cx="5486400" cy="4147185"/>
            <wp:effectExtent l="0" t="0" r="0" b="5715"/>
            <wp:docPr id="773784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84589" name=""/>
                    <pic:cNvPicPr/>
                  </pic:nvPicPr>
                  <pic:blipFill>
                    <a:blip r:embed="rId18"/>
                    <a:stretch>
                      <a:fillRect/>
                    </a:stretch>
                  </pic:blipFill>
                  <pic:spPr>
                    <a:xfrm>
                      <a:off x="0" y="0"/>
                      <a:ext cx="5486400" cy="4147185"/>
                    </a:xfrm>
                    <a:prstGeom prst="rect">
                      <a:avLst/>
                    </a:prstGeom>
                  </pic:spPr>
                </pic:pic>
              </a:graphicData>
            </a:graphic>
          </wp:inline>
        </w:drawing>
      </w:r>
    </w:p>
    <w:p w14:paraId="6EF40C6C" w14:textId="77777777" w:rsidR="00AC7B04" w:rsidRDefault="00AC7B04"/>
    <w:p w14:paraId="07286514" w14:textId="77777777" w:rsidR="00AC7B04" w:rsidRDefault="00AC7B04"/>
    <w:p w14:paraId="0FA2AC6F" w14:textId="77777777" w:rsidR="00AC7B04" w:rsidRDefault="00AC7B04"/>
    <w:p w14:paraId="338CA539" w14:textId="77777777" w:rsidR="00AC7B04" w:rsidRPr="00AC7B04" w:rsidRDefault="00AC7B04" w:rsidP="00AC7B04">
      <w:r w:rsidRPr="00AC7B04">
        <w:t>To examine an authentication log file if it exists, for example on Ubuntu:</w:t>
      </w:r>
    </w:p>
    <w:p w14:paraId="35AB4BF5" w14:textId="77777777" w:rsidR="00AC7B04" w:rsidRPr="00AC7B04" w:rsidRDefault="00AC7B04" w:rsidP="00AC7B04">
      <w:proofErr w:type="spellStart"/>
      <w:r w:rsidRPr="00AC7B04">
        <w:t>sudo</w:t>
      </w:r>
      <w:proofErr w:type="spellEnd"/>
      <w:r w:rsidRPr="00AC7B04">
        <w:t xml:space="preserve"> tail -n 100 /var/log/auth.log</w:t>
      </w:r>
    </w:p>
    <w:p w14:paraId="4A7B5C63" w14:textId="77777777" w:rsidR="00AC7B04" w:rsidRPr="00AC7B04" w:rsidRDefault="00AC7B04">
      <w:pPr>
        <w:rPr>
          <w:b/>
          <w:bCs/>
        </w:rPr>
      </w:pPr>
    </w:p>
    <w:p w14:paraId="568370E1" w14:textId="7D69A1D3" w:rsidR="00AC7B04" w:rsidRDefault="00AC7B04">
      <w:r w:rsidRPr="00AC7B04">
        <w:rPr>
          <w:b/>
          <w:bCs/>
        </w:rPr>
        <w:t>Privacy reminder:</w:t>
      </w:r>
      <w:r w:rsidRPr="00AC7B04">
        <w:t xml:space="preserve"> </w:t>
      </w:r>
      <w:r>
        <w:t>A</w:t>
      </w:r>
      <w:r w:rsidRPr="00AC7B04">
        <w:t>uthentication logs can contain usernames, IP addresses, internal hostnames, and other sensitive metadata. Keep evidence in approved storage and redact details before sharing it externally.</w:t>
      </w:r>
    </w:p>
    <w:p w14:paraId="2A562CE5" w14:textId="77777777" w:rsidR="00AC7B04" w:rsidRDefault="00AC7B04"/>
    <w:p w14:paraId="281C7918" w14:textId="77777777" w:rsidR="00AC7B04" w:rsidRDefault="00AC7B04"/>
    <w:p w14:paraId="43854DCA" w14:textId="1E184447" w:rsidR="00AC7B04" w:rsidRDefault="00AC7B04">
      <w:r w:rsidRPr="00AC7B04">
        <w:drawing>
          <wp:inline distT="0" distB="0" distL="0" distR="0" wp14:anchorId="24002CFD" wp14:editId="2B54ABC9">
            <wp:extent cx="5486400" cy="4189095"/>
            <wp:effectExtent l="0" t="0" r="0" b="1905"/>
            <wp:docPr id="1105115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115506" name=""/>
                    <pic:cNvPicPr/>
                  </pic:nvPicPr>
                  <pic:blipFill>
                    <a:blip r:embed="rId19"/>
                    <a:stretch>
                      <a:fillRect/>
                    </a:stretch>
                  </pic:blipFill>
                  <pic:spPr>
                    <a:xfrm>
                      <a:off x="0" y="0"/>
                      <a:ext cx="5486400" cy="4189095"/>
                    </a:xfrm>
                    <a:prstGeom prst="rect">
                      <a:avLst/>
                    </a:prstGeom>
                  </pic:spPr>
                </pic:pic>
              </a:graphicData>
            </a:graphic>
          </wp:inline>
        </w:drawing>
      </w:r>
    </w:p>
    <w:p w14:paraId="28ACADAC" w14:textId="77777777" w:rsidR="00AC7B04" w:rsidRDefault="00AC7B04"/>
    <w:p w14:paraId="2D011272" w14:textId="1D9E6C15" w:rsidR="00AC7B04" w:rsidRDefault="00AC7B04">
      <w:r>
        <w:t>Authentication failure</w:t>
      </w:r>
    </w:p>
    <w:p w14:paraId="361F7686" w14:textId="04915F37" w:rsidR="00AC7B04" w:rsidRDefault="00AC7B04">
      <w:r w:rsidRPr="00AC7B04">
        <w:drawing>
          <wp:inline distT="0" distB="0" distL="0" distR="0" wp14:anchorId="57FE7F18" wp14:editId="36B2CE09">
            <wp:extent cx="5486400" cy="220980"/>
            <wp:effectExtent l="0" t="0" r="0" b="7620"/>
            <wp:docPr id="511864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64810" name=""/>
                    <pic:cNvPicPr/>
                  </pic:nvPicPr>
                  <pic:blipFill>
                    <a:blip r:embed="rId20"/>
                    <a:stretch>
                      <a:fillRect/>
                    </a:stretch>
                  </pic:blipFill>
                  <pic:spPr>
                    <a:xfrm>
                      <a:off x="0" y="0"/>
                      <a:ext cx="5486400" cy="220980"/>
                    </a:xfrm>
                    <a:prstGeom prst="rect">
                      <a:avLst/>
                    </a:prstGeom>
                  </pic:spPr>
                </pic:pic>
              </a:graphicData>
            </a:graphic>
          </wp:inline>
        </w:drawing>
      </w:r>
    </w:p>
    <w:p w14:paraId="31F1C116" w14:textId="77777777" w:rsidR="00AC7B04" w:rsidRDefault="00AC7B04"/>
    <w:p w14:paraId="3980D735" w14:textId="69F968B1" w:rsidR="00AC7B04" w:rsidRDefault="00AC7B04">
      <w:r>
        <w:t>Privilege escalation</w:t>
      </w:r>
    </w:p>
    <w:p w14:paraId="432311BF" w14:textId="45C743B2" w:rsidR="00AC7B04" w:rsidRDefault="00AC7B04">
      <w:r w:rsidRPr="00AC7B04">
        <w:drawing>
          <wp:inline distT="0" distB="0" distL="0" distR="0" wp14:anchorId="087CEBE5" wp14:editId="06FFEF79">
            <wp:extent cx="5486400" cy="288925"/>
            <wp:effectExtent l="0" t="0" r="0" b="0"/>
            <wp:docPr id="1860497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97583" name=""/>
                    <pic:cNvPicPr/>
                  </pic:nvPicPr>
                  <pic:blipFill>
                    <a:blip r:embed="rId21"/>
                    <a:stretch>
                      <a:fillRect/>
                    </a:stretch>
                  </pic:blipFill>
                  <pic:spPr>
                    <a:xfrm>
                      <a:off x="0" y="0"/>
                      <a:ext cx="5486400" cy="288925"/>
                    </a:xfrm>
                    <a:prstGeom prst="rect">
                      <a:avLst/>
                    </a:prstGeom>
                  </pic:spPr>
                </pic:pic>
              </a:graphicData>
            </a:graphic>
          </wp:inline>
        </w:drawing>
      </w:r>
    </w:p>
    <w:p w14:paraId="49CAD939" w14:textId="2D50AE35" w:rsidR="00AC7B04" w:rsidRDefault="00A94DE5">
      <w:r>
        <w:t xml:space="preserve">Failed </w:t>
      </w:r>
      <w:proofErr w:type="gramStart"/>
      <w:r>
        <w:t>login</w:t>
      </w:r>
      <w:proofErr w:type="gramEnd"/>
      <w:r>
        <w:t xml:space="preserve"> attempts </w:t>
      </w:r>
    </w:p>
    <w:p w14:paraId="7D52959D" w14:textId="71B179BD" w:rsidR="00A94DE5" w:rsidRDefault="00A94DE5">
      <w:r w:rsidRPr="00A94DE5">
        <w:drawing>
          <wp:inline distT="0" distB="0" distL="0" distR="0" wp14:anchorId="40983907" wp14:editId="7BDBE07E">
            <wp:extent cx="5486400" cy="208915"/>
            <wp:effectExtent l="0" t="0" r="0" b="635"/>
            <wp:docPr id="1853250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50905" name=""/>
                    <pic:cNvPicPr/>
                  </pic:nvPicPr>
                  <pic:blipFill>
                    <a:blip r:embed="rId22"/>
                    <a:stretch>
                      <a:fillRect/>
                    </a:stretch>
                  </pic:blipFill>
                  <pic:spPr>
                    <a:xfrm>
                      <a:off x="0" y="0"/>
                      <a:ext cx="5486400" cy="208915"/>
                    </a:xfrm>
                    <a:prstGeom prst="rect">
                      <a:avLst/>
                    </a:prstGeom>
                  </pic:spPr>
                </pic:pic>
              </a:graphicData>
            </a:graphic>
          </wp:inline>
        </w:drawing>
      </w:r>
    </w:p>
    <w:p w14:paraId="651046EA" w14:textId="77777777" w:rsidR="00A94DE5" w:rsidRDefault="00A94DE5"/>
    <w:p w14:paraId="7F91E667" w14:textId="77777777" w:rsidR="00BD1E6D" w:rsidRDefault="00BD1E6D"/>
    <w:p w14:paraId="27E407C9" w14:textId="77777777" w:rsidR="00BD1E6D" w:rsidRDefault="00BD1E6D"/>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6"/>
        <w:gridCol w:w="3342"/>
        <w:gridCol w:w="3432"/>
      </w:tblGrid>
      <w:tr w:rsidR="00BD1E6D" w:rsidRPr="00BD1E6D" w14:paraId="6519018C" w14:textId="77777777">
        <w:trPr>
          <w:tblCellSpacing w:w="15" w:type="dxa"/>
        </w:trPr>
        <w:tc>
          <w:tcPr>
            <w:tcW w:w="0" w:type="auto"/>
            <w:vAlign w:val="center"/>
            <w:hideMark/>
          </w:tcPr>
          <w:p w14:paraId="41C974FC" w14:textId="77777777" w:rsidR="00BD1E6D" w:rsidRPr="00BD1E6D" w:rsidRDefault="00BD1E6D" w:rsidP="00BD1E6D">
            <w:pPr>
              <w:rPr>
                <w:b/>
                <w:bCs/>
              </w:rPr>
            </w:pPr>
            <w:r w:rsidRPr="00BD1E6D">
              <w:rPr>
                <w:b/>
                <w:bCs/>
              </w:rPr>
              <w:t>Actual evidence</w:t>
            </w:r>
          </w:p>
        </w:tc>
        <w:tc>
          <w:tcPr>
            <w:tcW w:w="0" w:type="auto"/>
            <w:vAlign w:val="center"/>
            <w:hideMark/>
          </w:tcPr>
          <w:p w14:paraId="6899CD13" w14:textId="77777777" w:rsidR="00BD1E6D" w:rsidRPr="00BD1E6D" w:rsidRDefault="00BD1E6D" w:rsidP="00BD1E6D">
            <w:pPr>
              <w:rPr>
                <w:b/>
                <w:bCs/>
              </w:rPr>
            </w:pPr>
            <w:r w:rsidRPr="00BD1E6D">
              <w:rPr>
                <w:b/>
                <w:bCs/>
              </w:rPr>
              <w:t>Correct observation</w:t>
            </w:r>
          </w:p>
        </w:tc>
        <w:tc>
          <w:tcPr>
            <w:tcW w:w="0" w:type="auto"/>
            <w:vAlign w:val="center"/>
            <w:hideMark/>
          </w:tcPr>
          <w:p w14:paraId="6F5D3076" w14:textId="77777777" w:rsidR="00BD1E6D" w:rsidRPr="00BD1E6D" w:rsidRDefault="00BD1E6D" w:rsidP="00BD1E6D">
            <w:pPr>
              <w:rPr>
                <w:b/>
                <w:bCs/>
              </w:rPr>
            </w:pPr>
            <w:r w:rsidRPr="00BD1E6D">
              <w:rPr>
                <w:b/>
                <w:bCs/>
              </w:rPr>
              <w:t>Appropriate conclusion</w:t>
            </w:r>
          </w:p>
        </w:tc>
      </w:tr>
      <w:tr w:rsidR="00BD1E6D" w:rsidRPr="00BD1E6D" w14:paraId="3057C336" w14:textId="77777777">
        <w:trPr>
          <w:tblCellSpacing w:w="15" w:type="dxa"/>
        </w:trPr>
        <w:tc>
          <w:tcPr>
            <w:tcW w:w="0" w:type="auto"/>
            <w:vAlign w:val="center"/>
            <w:hideMark/>
          </w:tcPr>
          <w:p w14:paraId="0B5D3A3E" w14:textId="77777777" w:rsidR="00BD1E6D" w:rsidRPr="00BD1E6D" w:rsidRDefault="00BD1E6D" w:rsidP="00BD1E6D">
            <w:proofErr w:type="spellStart"/>
            <w:proofErr w:type="gramStart"/>
            <w:r w:rsidRPr="00BD1E6D">
              <w:t>ssh.service</w:t>
            </w:r>
            <w:proofErr w:type="spellEnd"/>
            <w:proofErr w:type="gramEnd"/>
            <w:r w:rsidRPr="00BD1E6D">
              <w:t xml:space="preserve"> shows inactive</w:t>
            </w:r>
          </w:p>
        </w:tc>
        <w:tc>
          <w:tcPr>
            <w:tcW w:w="0" w:type="auto"/>
            <w:vAlign w:val="center"/>
            <w:hideMark/>
          </w:tcPr>
          <w:p w14:paraId="129022F6" w14:textId="77777777" w:rsidR="00BD1E6D" w:rsidRPr="00BD1E6D" w:rsidRDefault="00BD1E6D" w:rsidP="00BD1E6D">
            <w:r w:rsidRPr="00BD1E6D">
              <w:t>The SSH service was inactive when checked.</w:t>
            </w:r>
          </w:p>
        </w:tc>
        <w:tc>
          <w:tcPr>
            <w:tcW w:w="0" w:type="auto"/>
            <w:vAlign w:val="center"/>
            <w:hideMark/>
          </w:tcPr>
          <w:p w14:paraId="3E99E0F4" w14:textId="77777777" w:rsidR="00BD1E6D" w:rsidRPr="00BD1E6D" w:rsidRDefault="00BD1E6D" w:rsidP="00BD1E6D">
            <w:r w:rsidRPr="00BD1E6D">
              <w:t>Verify whether remote SSH access is required for this host.</w:t>
            </w:r>
          </w:p>
        </w:tc>
      </w:tr>
      <w:tr w:rsidR="00BD1E6D" w:rsidRPr="00BD1E6D" w14:paraId="7C667F52" w14:textId="77777777">
        <w:trPr>
          <w:tblCellSpacing w:w="15" w:type="dxa"/>
        </w:trPr>
        <w:tc>
          <w:tcPr>
            <w:tcW w:w="0" w:type="auto"/>
            <w:vAlign w:val="center"/>
            <w:hideMark/>
          </w:tcPr>
          <w:p w14:paraId="31E8CEE7" w14:textId="77777777" w:rsidR="00BD1E6D" w:rsidRPr="00BD1E6D" w:rsidRDefault="00BD1E6D" w:rsidP="00BD1E6D">
            <w:r w:rsidRPr="00BD1E6D">
              <w:t>No SSH listener appears in ss output</w:t>
            </w:r>
          </w:p>
        </w:tc>
        <w:tc>
          <w:tcPr>
            <w:tcW w:w="0" w:type="auto"/>
            <w:vAlign w:val="center"/>
            <w:hideMark/>
          </w:tcPr>
          <w:p w14:paraId="4B56370E" w14:textId="77777777" w:rsidR="00BD1E6D" w:rsidRPr="00BD1E6D" w:rsidRDefault="00BD1E6D" w:rsidP="00BD1E6D">
            <w:r w:rsidRPr="00BD1E6D">
              <w:t>No SSH listening socket was identified in the captured output.</w:t>
            </w:r>
          </w:p>
        </w:tc>
        <w:tc>
          <w:tcPr>
            <w:tcW w:w="0" w:type="auto"/>
            <w:vAlign w:val="center"/>
            <w:hideMark/>
          </w:tcPr>
          <w:p w14:paraId="458AE456" w14:textId="77777777" w:rsidR="00BD1E6D" w:rsidRPr="00BD1E6D" w:rsidRDefault="00BD1E6D" w:rsidP="00BD1E6D">
            <w:r w:rsidRPr="00BD1E6D">
              <w:t>No listener was observed at that time; verify the intended configuration.</w:t>
            </w:r>
          </w:p>
        </w:tc>
      </w:tr>
      <w:tr w:rsidR="00BD1E6D" w:rsidRPr="00BD1E6D" w14:paraId="64EF5248" w14:textId="77777777">
        <w:trPr>
          <w:tblCellSpacing w:w="15" w:type="dxa"/>
        </w:trPr>
        <w:tc>
          <w:tcPr>
            <w:tcW w:w="0" w:type="auto"/>
            <w:vAlign w:val="center"/>
            <w:hideMark/>
          </w:tcPr>
          <w:p w14:paraId="032F62F4" w14:textId="77777777" w:rsidR="00BD1E6D" w:rsidRPr="00BD1E6D" w:rsidRDefault="00BD1E6D" w:rsidP="00BD1E6D">
            <w:r w:rsidRPr="00BD1E6D">
              <w:t>Java uses high memory</w:t>
            </w:r>
          </w:p>
        </w:tc>
        <w:tc>
          <w:tcPr>
            <w:tcW w:w="0" w:type="auto"/>
            <w:vAlign w:val="center"/>
            <w:hideMark/>
          </w:tcPr>
          <w:p w14:paraId="4BF3EF59" w14:textId="77777777" w:rsidR="00BD1E6D" w:rsidRPr="00BD1E6D" w:rsidRDefault="00BD1E6D" w:rsidP="00BD1E6D">
            <w:r w:rsidRPr="00BD1E6D">
              <w:t>The Java process showed high memory use at the time of inspection.</w:t>
            </w:r>
          </w:p>
        </w:tc>
        <w:tc>
          <w:tcPr>
            <w:tcW w:w="0" w:type="auto"/>
            <w:vAlign w:val="center"/>
            <w:hideMark/>
          </w:tcPr>
          <w:p w14:paraId="683218D3" w14:textId="77777777" w:rsidR="00BD1E6D" w:rsidRPr="00BD1E6D" w:rsidRDefault="00BD1E6D" w:rsidP="00BD1E6D">
            <w:r w:rsidRPr="00BD1E6D">
              <w:t>Identify the application and determine whether its resource usage is expected.</w:t>
            </w:r>
          </w:p>
        </w:tc>
      </w:tr>
      <w:tr w:rsidR="00BD1E6D" w:rsidRPr="00BD1E6D" w14:paraId="103902FC" w14:textId="77777777">
        <w:trPr>
          <w:tblCellSpacing w:w="15" w:type="dxa"/>
        </w:trPr>
        <w:tc>
          <w:tcPr>
            <w:tcW w:w="0" w:type="auto"/>
            <w:vAlign w:val="center"/>
            <w:hideMark/>
          </w:tcPr>
          <w:p w14:paraId="4C34891E" w14:textId="77777777" w:rsidR="00BD1E6D" w:rsidRPr="00BD1E6D" w:rsidRDefault="00BD1E6D" w:rsidP="00BD1E6D">
            <w:r w:rsidRPr="00BD1E6D">
              <w:t>Several failed logins appear</w:t>
            </w:r>
          </w:p>
        </w:tc>
        <w:tc>
          <w:tcPr>
            <w:tcW w:w="0" w:type="auto"/>
            <w:vAlign w:val="center"/>
            <w:hideMark/>
          </w:tcPr>
          <w:p w14:paraId="167D327F" w14:textId="77777777" w:rsidR="00BD1E6D" w:rsidRPr="00BD1E6D" w:rsidRDefault="00BD1E6D" w:rsidP="00BD1E6D">
            <w:r w:rsidRPr="00BD1E6D">
              <w:t>Multiple failed authentication events were recorded in the selected period.</w:t>
            </w:r>
          </w:p>
        </w:tc>
        <w:tc>
          <w:tcPr>
            <w:tcW w:w="0" w:type="auto"/>
            <w:vAlign w:val="center"/>
            <w:hideMark/>
          </w:tcPr>
          <w:p w14:paraId="5C06E982" w14:textId="77777777" w:rsidR="00BD1E6D" w:rsidRPr="00BD1E6D" w:rsidRDefault="00BD1E6D" w:rsidP="00BD1E6D">
            <w:r w:rsidRPr="00BD1E6D">
              <w:t>Investigate the pattern and correlate it with other evidence.</w:t>
            </w:r>
          </w:p>
        </w:tc>
      </w:tr>
      <w:tr w:rsidR="00BD1E6D" w:rsidRPr="00BD1E6D" w14:paraId="42D96A7D" w14:textId="77777777">
        <w:trPr>
          <w:tblCellSpacing w:w="15" w:type="dxa"/>
        </w:trPr>
        <w:tc>
          <w:tcPr>
            <w:tcW w:w="0" w:type="auto"/>
            <w:vAlign w:val="center"/>
            <w:hideMark/>
          </w:tcPr>
          <w:p w14:paraId="76344074" w14:textId="77777777" w:rsidR="00BD1E6D" w:rsidRPr="00BD1E6D" w:rsidRDefault="00BD1E6D" w:rsidP="00BD1E6D">
            <w:r w:rsidRPr="00BD1E6D">
              <w:t>No matching log entries appear</w:t>
            </w:r>
          </w:p>
        </w:tc>
        <w:tc>
          <w:tcPr>
            <w:tcW w:w="0" w:type="auto"/>
            <w:vAlign w:val="center"/>
            <w:hideMark/>
          </w:tcPr>
          <w:p w14:paraId="4D99AA36" w14:textId="77777777" w:rsidR="00BD1E6D" w:rsidRPr="00BD1E6D" w:rsidRDefault="00BD1E6D" w:rsidP="00BD1E6D">
            <w:r w:rsidRPr="00BD1E6D">
              <w:t xml:space="preserve">The search returned </w:t>
            </w:r>
            <w:proofErr w:type="gramStart"/>
            <w:r w:rsidRPr="00BD1E6D">
              <w:t>no</w:t>
            </w:r>
            <w:proofErr w:type="gramEnd"/>
            <w:r w:rsidRPr="00BD1E6D">
              <w:t xml:space="preserve"> matching events.</w:t>
            </w:r>
          </w:p>
        </w:tc>
        <w:tc>
          <w:tcPr>
            <w:tcW w:w="0" w:type="auto"/>
            <w:vAlign w:val="center"/>
            <w:hideMark/>
          </w:tcPr>
          <w:p w14:paraId="1B23AE10" w14:textId="77777777" w:rsidR="00BD1E6D" w:rsidRPr="00BD1E6D" w:rsidRDefault="00BD1E6D" w:rsidP="00BD1E6D">
            <w:r w:rsidRPr="00BD1E6D">
              <w:t>Verify logging coverage before concluding that no activity occurred.</w:t>
            </w:r>
          </w:p>
        </w:tc>
      </w:tr>
    </w:tbl>
    <w:p w14:paraId="3C6A1C24" w14:textId="77777777" w:rsidR="00BD1E6D" w:rsidRDefault="00BD1E6D"/>
    <w:p w14:paraId="30C06341" w14:textId="77777777" w:rsidR="00A94DE5" w:rsidRDefault="00A94DE5"/>
    <w:p w14:paraId="2CF9A355" w14:textId="79C08141" w:rsidR="00BD1E6D" w:rsidRPr="002C7B9A" w:rsidRDefault="00BD1E6D">
      <w:pPr>
        <w:rPr>
          <w:b/>
          <w:bCs/>
        </w:rPr>
      </w:pPr>
      <w:r w:rsidRPr="002C7B9A">
        <w:rPr>
          <w:b/>
          <w:bCs/>
        </w:rPr>
        <w:t>OBSERVATIONS</w:t>
      </w:r>
    </w:p>
    <w:p w14:paraId="4A44F589" w14:textId="6B3ED249" w:rsidR="00BD1E6D" w:rsidRDefault="00BD1E6D">
      <w:pPr>
        <w:rPr>
          <w:b/>
          <w:bCs/>
        </w:rPr>
      </w:pPr>
      <w:r w:rsidRPr="00390D0A">
        <w:rPr>
          <w:b/>
          <w:bCs/>
        </w:rPr>
        <w:t>PROCESS INVESTIGATION</w:t>
      </w:r>
    </w:p>
    <w:p w14:paraId="0D5D895D" w14:textId="362AE91A" w:rsidR="00390D0A" w:rsidRDefault="00390D0A">
      <w:r w:rsidRPr="00390D0A">
        <w:t>I USED</w:t>
      </w:r>
      <w:r>
        <w:t xml:space="preserve"> LINUX PROCESS-INSPECTION COMMANDS TO REVIEW RUNNING PROCESSES,</w:t>
      </w:r>
      <w:r w:rsidR="003E3C8F">
        <w:t xml:space="preserve"> </w:t>
      </w:r>
      <w:r>
        <w:t>OWNERS AND RESOURCE UTILIZATION. THE PROCESSES DOCUMENTED INCLUDED SYSTMD,</w:t>
      </w:r>
      <w:r w:rsidR="003E3C8F">
        <w:t xml:space="preserve"> </w:t>
      </w:r>
      <w:r>
        <w:t xml:space="preserve">CHROME XORG JAVA AND FIREFOX ESR </w:t>
      </w:r>
    </w:p>
    <w:p w14:paraId="0F238712" w14:textId="665669B1" w:rsidR="00390D0A" w:rsidRDefault="00390D0A">
      <w:r>
        <w:t>WHILE CHROME AND FIREFOX ARE USED FOR BROWSING WEB XORG IS ASSOCIATED WITH GRAPHICAL DISPLAY ENVIRO</w:t>
      </w:r>
      <w:r w:rsidR="003E3C8F">
        <w:t>N</w:t>
      </w:r>
      <w:r>
        <w:t>MENT. THE JAVA PROCESS SHOWED HIGH MEMORY USAGE IN MY OBSERVATIONS SO IT REQUIRES FURTHER ANALYSIS.</w:t>
      </w:r>
    </w:p>
    <w:p w14:paraId="7654F0FC" w14:textId="0ED06807" w:rsidR="00390D0A" w:rsidRDefault="00390D0A">
      <w:pPr>
        <w:rPr>
          <w:b/>
          <w:bCs/>
        </w:rPr>
      </w:pPr>
      <w:r>
        <w:rPr>
          <w:b/>
          <w:bCs/>
        </w:rPr>
        <w:t xml:space="preserve">SERVICE AND NETWORK INVESTIGATION </w:t>
      </w:r>
    </w:p>
    <w:p w14:paraId="11B66551" w14:textId="78FEC667" w:rsidR="00390D0A" w:rsidRDefault="00390D0A">
      <w:r>
        <w:t>I INSPECTED A SSH SERVICE USING SYSTEMCTL AND REVIEWED LISTENING NETWORK SOCKETS USING SS. SSH SERVICE WAS INACTIVE AND NO SSH LISTENER WAS IDENTIFIED.</w:t>
      </w:r>
    </w:p>
    <w:p w14:paraId="7D13C68F" w14:textId="1C218AB0" w:rsidR="00390D0A" w:rsidRDefault="00390D0A">
      <w:r>
        <w:t>I IDENTIFIED CRON AND NETWORK MANAGERS AS SERVICES TO REVIEW.THE ABSENCE OF ANY SSH LISTENER IN THE CAPTURED RESULT DOESN’T INDICATE A SECURITY INCIDENT BY ITSELF.</w:t>
      </w:r>
    </w:p>
    <w:p w14:paraId="48E2B910" w14:textId="2E0967CE" w:rsidR="00390D0A" w:rsidRDefault="00390D0A">
      <w:pPr>
        <w:rPr>
          <w:b/>
          <w:bCs/>
        </w:rPr>
      </w:pPr>
      <w:r w:rsidRPr="00390D0A">
        <w:rPr>
          <w:b/>
          <w:bCs/>
        </w:rPr>
        <w:lastRenderedPageBreak/>
        <w:t>AUTHENTICATION LOG INVESTIGATION</w:t>
      </w:r>
    </w:p>
    <w:p w14:paraId="6413948E" w14:textId="15A8460D" w:rsidR="00390D0A" w:rsidRDefault="00390D0A">
      <w:r>
        <w:t>I EXAMINE THE AVAILABLE AUTHENTICATION LOGGING SOURCES TO LOOK FOR ANYT SSH LOGIN ACTIVITY AUTHENTICATION FALIURES PRIVILIGE ACCESS AND SUCCESFUL LOGIN ATTEMPTS.</w:t>
      </w:r>
    </w:p>
    <w:p w14:paraId="32121302" w14:textId="4DD23E2E" w:rsidR="00390D0A" w:rsidRDefault="00390D0A">
      <w:r>
        <w:t xml:space="preserve">I HAVE LISTED UP ABOUT THE EVENTS </w:t>
      </w:r>
    </w:p>
    <w:p w14:paraId="1FD650C7" w14:textId="77777777" w:rsidR="00390D0A" w:rsidRDefault="00390D0A"/>
    <w:p w14:paraId="315C32FE" w14:textId="337E1C0D" w:rsidR="00390D0A" w:rsidRDefault="00390D0A">
      <w:pPr>
        <w:rPr>
          <w:b/>
          <w:bCs/>
        </w:rPr>
      </w:pPr>
      <w:r w:rsidRPr="00390D0A">
        <w:rPr>
          <w:b/>
          <w:bCs/>
        </w:rPr>
        <w:t>LIMITATIONS</w:t>
      </w:r>
    </w:p>
    <w:p w14:paraId="20EE973F" w14:textId="1541BE66" w:rsidR="00390D0A" w:rsidRDefault="00390D0A">
      <w:r>
        <w:t xml:space="preserve"> THE RESULT DEPEND ON AVALIABLE LOGS,</w:t>
      </w:r>
      <w:r w:rsidR="003E3C8F">
        <w:t xml:space="preserve"> </w:t>
      </w:r>
      <w:r>
        <w:t xml:space="preserve">RETENTION PERIOD PERMISSIONS AND LOGGING CONFIGURATION. </w:t>
      </w:r>
    </w:p>
    <w:p w14:paraId="2FF344B6" w14:textId="1631FE7D" w:rsidR="00390D0A" w:rsidRDefault="00390D0A">
      <w:r>
        <w:t xml:space="preserve">WE ARE JUST SEEING A NORMAL LINUX BEING RUN IN A VIRTUAL MACHINE ASSESSING ITS PROCESSES, SERVICES AND LOGS. </w:t>
      </w:r>
    </w:p>
    <w:p w14:paraId="0AA1C227" w14:textId="01F038C4" w:rsidR="00390D0A" w:rsidRDefault="00390D0A">
      <w:r>
        <w:t>GETTING USED TO THE BASH COMMANDS AND COLLECTING THEM ALL IN A F</w:t>
      </w:r>
      <w:r w:rsidR="003E3C8F">
        <w:t xml:space="preserve">older </w:t>
      </w:r>
    </w:p>
    <w:p w14:paraId="1A4BF4B9" w14:textId="77777777" w:rsidR="003E3C8F" w:rsidRPr="003E3C8F" w:rsidRDefault="003E3C8F" w:rsidP="003E3C8F">
      <w:pPr>
        <w:rPr>
          <w:b/>
          <w:bCs/>
        </w:rPr>
      </w:pPr>
      <w:r w:rsidRPr="003E3C8F">
        <w:rPr>
          <w:b/>
          <w:bCs/>
        </w:rPr>
        <w:t>Conclusion</w:t>
      </w:r>
    </w:p>
    <w:p w14:paraId="6EF82177" w14:textId="2A36158A" w:rsidR="003E3C8F" w:rsidRPr="003E3C8F" w:rsidRDefault="003E3C8F" w:rsidP="003E3C8F">
      <w:r w:rsidRPr="003E3C8F">
        <w:t>THE PRACTICAL SESSION IMPROVED MY UNDERSTANDING OF LINUX PROCESS MANAGEMENT, SYSTEM SERVICES, NETWORK LISTENING SOCKETS, AND AUTHENTICATION LOGGING.</w:t>
      </w:r>
    </w:p>
    <w:p w14:paraId="4028BE47" w14:textId="3ADF6A16" w:rsidR="003E3C8F" w:rsidRPr="003E3C8F" w:rsidRDefault="003E3C8F" w:rsidP="003E3C8F">
      <w:r w:rsidRPr="003E3C8F">
        <w:t>THE PROCESS INVESTIGATION DEMONSTRATED THE IMPORTANCE OF EXAMINING PROCESS OWNERSHIP, RESOURCE USAGE, AND APPLICATION PURPOSE BEFORE DECIDING WHETHER BEHAVIOR IS SUSPICIOUS. THE SERVICE INVESTIGATION SHOWED HOW SERVICE STATUS AND LISTENING PORTS CAN BE USED TO ASSESS WHETHER NETWORK ACCESS APPEARS CONSISTENT WITH THE SYSTEM'S INTENDED ROLE.</w:t>
      </w:r>
    </w:p>
    <w:p w14:paraId="60CFD2B5" w14:textId="77777777" w:rsidR="003E3C8F" w:rsidRDefault="003E3C8F"/>
    <w:p w14:paraId="14573D86" w14:textId="77777777" w:rsidR="003E3C8F" w:rsidRPr="00390D0A" w:rsidRDefault="003E3C8F"/>
    <w:p w14:paraId="0F691341" w14:textId="77777777" w:rsidR="00390D0A" w:rsidRPr="00390D0A" w:rsidRDefault="00390D0A">
      <w:pPr>
        <w:rPr>
          <w:b/>
          <w:bCs/>
        </w:rPr>
      </w:pPr>
    </w:p>
    <w:p w14:paraId="6D3E378C" w14:textId="77777777" w:rsidR="00390D0A" w:rsidRPr="00390D0A" w:rsidRDefault="00390D0A"/>
    <w:p w14:paraId="409BC233" w14:textId="77777777" w:rsidR="00BD1E6D" w:rsidRDefault="00BD1E6D"/>
    <w:p w14:paraId="789D0E32" w14:textId="77777777" w:rsidR="00BD1E6D" w:rsidRDefault="00BD1E6D"/>
    <w:p w14:paraId="140675FC" w14:textId="77777777" w:rsidR="00BD1E6D" w:rsidRDefault="00BD1E6D"/>
    <w:sectPr w:rsidR="00BD1E6D"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91CA0" w14:textId="77777777" w:rsidR="00486AC5" w:rsidRDefault="00486AC5" w:rsidP="009F2431">
      <w:pPr>
        <w:spacing w:after="0" w:line="240" w:lineRule="auto"/>
      </w:pPr>
      <w:r>
        <w:separator/>
      </w:r>
    </w:p>
  </w:endnote>
  <w:endnote w:type="continuationSeparator" w:id="0">
    <w:p w14:paraId="55B4F9F4" w14:textId="77777777" w:rsidR="00486AC5" w:rsidRDefault="00486AC5" w:rsidP="009F24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2064C" w14:textId="77777777" w:rsidR="00486AC5" w:rsidRDefault="00486AC5" w:rsidP="009F2431">
      <w:pPr>
        <w:spacing w:after="0" w:line="240" w:lineRule="auto"/>
      </w:pPr>
      <w:r>
        <w:separator/>
      </w:r>
    </w:p>
  </w:footnote>
  <w:footnote w:type="continuationSeparator" w:id="0">
    <w:p w14:paraId="2898F6CC" w14:textId="77777777" w:rsidR="00486AC5" w:rsidRDefault="00486AC5" w:rsidP="009F24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EFA83D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B8F40FC"/>
    <w:multiLevelType w:val="multilevel"/>
    <w:tmpl w:val="98B8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8260713">
    <w:abstractNumId w:val="8"/>
  </w:num>
  <w:num w:numId="2" w16cid:durableId="289091178">
    <w:abstractNumId w:val="6"/>
  </w:num>
  <w:num w:numId="3" w16cid:durableId="752698596">
    <w:abstractNumId w:val="5"/>
  </w:num>
  <w:num w:numId="4" w16cid:durableId="1611888705">
    <w:abstractNumId w:val="4"/>
  </w:num>
  <w:num w:numId="5" w16cid:durableId="858206061">
    <w:abstractNumId w:val="7"/>
  </w:num>
  <w:num w:numId="6" w16cid:durableId="568224644">
    <w:abstractNumId w:val="3"/>
  </w:num>
  <w:num w:numId="7" w16cid:durableId="1100491743">
    <w:abstractNumId w:val="2"/>
  </w:num>
  <w:num w:numId="8" w16cid:durableId="869034472">
    <w:abstractNumId w:val="1"/>
  </w:num>
  <w:num w:numId="9" w16cid:durableId="750663811">
    <w:abstractNumId w:val="0"/>
  </w:num>
  <w:num w:numId="10" w16cid:durableId="11570399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925"/>
    <w:rsid w:val="00077787"/>
    <w:rsid w:val="001173C3"/>
    <w:rsid w:val="00124185"/>
    <w:rsid w:val="0015074B"/>
    <w:rsid w:val="0020190F"/>
    <w:rsid w:val="00205DC3"/>
    <w:rsid w:val="0029639D"/>
    <w:rsid w:val="002C7B9A"/>
    <w:rsid w:val="00326F90"/>
    <w:rsid w:val="00390D0A"/>
    <w:rsid w:val="00395CAB"/>
    <w:rsid w:val="003C4ADD"/>
    <w:rsid w:val="003E0EE7"/>
    <w:rsid w:val="003E3C8F"/>
    <w:rsid w:val="004439E0"/>
    <w:rsid w:val="00467E29"/>
    <w:rsid w:val="00486AC5"/>
    <w:rsid w:val="005A3A43"/>
    <w:rsid w:val="005B36DE"/>
    <w:rsid w:val="006B7587"/>
    <w:rsid w:val="00702A84"/>
    <w:rsid w:val="00886D33"/>
    <w:rsid w:val="008C4A4B"/>
    <w:rsid w:val="009259D9"/>
    <w:rsid w:val="00964655"/>
    <w:rsid w:val="009F2431"/>
    <w:rsid w:val="00A94DE5"/>
    <w:rsid w:val="00AA1D8D"/>
    <w:rsid w:val="00AC7B04"/>
    <w:rsid w:val="00AD029E"/>
    <w:rsid w:val="00B114F8"/>
    <w:rsid w:val="00B47730"/>
    <w:rsid w:val="00B54CCC"/>
    <w:rsid w:val="00BD1E6D"/>
    <w:rsid w:val="00C027A6"/>
    <w:rsid w:val="00CB0664"/>
    <w:rsid w:val="00D05D20"/>
    <w:rsid w:val="00D205A3"/>
    <w:rsid w:val="00D828A0"/>
    <w:rsid w:val="00FB01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B6BC0F"/>
  <w14:defaultImageDpi w14:val="300"/>
  <w15:docId w15:val="{4A0D6B2C-37EF-45DD-9B26-D43B85138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C4AD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175782-07D3-4232-B48F-C1C2861BB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1111</Words>
  <Characters>6337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Albin</cp:lastModifiedBy>
  <cp:revision>2</cp:revision>
  <dcterms:created xsi:type="dcterms:W3CDTF">2026-10-14T07:10:00Z</dcterms:created>
  <dcterms:modified xsi:type="dcterms:W3CDTF">2026-10-14T07:10:00Z</dcterms:modified>
  <cp:category/>
</cp:coreProperties>
</file>